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DATABASE - BẢN BỔ SUNG RÀNG BUỘC CHO CÁC BẢNG</w:t>
      </w:r>
    </w:p>
    <w:p>
      <w:pPr>
        <w:jc w:val="center"/>
      </w:pPr>
      <w:r>
        <w:rPr>
          <w:i/>
          <w:sz w:val="22"/>
        </w:rPr>
        <w:t>Hệ thống quản lý giải đấu bóng chuyền</w:t>
      </w:r>
    </w:p>
    <w:p>
      <w:r>
        <w:t>Tài liệu này giữ nguyên cấu trúc bảng ban đầu và bổ sung các ràng buộc dữ liệu cần thiết để thiết kế CSDL rõ ràng, hạn chế dữ liệu rác và tránh lỗi nghiệp vụ phổ biến.</w:t>
      </w:r>
    </w:p>
    <w:p>
      <w:r>
        <w:t>Quy ước dùng trong tài liệu: PK = khóa chính, FK = khóa ngoại, NOT NULL = bắt buộc nhập, UNIQUE = không trùng, CHECK = kiểm tra miền giá trị, DEFAULT = giá trị mặc định.</w:t>
      </w:r>
    </w:p>
    <w:p>
      <w:r>
        <w:t>Các ràng buộc ON DELETE/ON UPDATE được đề xuất theo hướng an toàn: ưu tiên RESTRICT với dữ liệu nghiệp vụ/audit, CASCADE với dữ liệu phụ thuộc trực tiếp, SET NULL với dữ liệu có thể giữ lại khi người xử lý bị xóa mềm.</w:t>
      </w:r>
    </w:p>
    <w:p>
      <w:r>
        <w:t>Nếu triển khai bằng MySQL 8+, có thể dùng AUTO_INCREMENT, CHECK, ENUM hoặc VARCHAR + CHECK. Nếu dùng SQL Server, thay AUTO_INCREMENT bằng IDENTITY(1,1).</w:t>
      </w:r>
    </w:p>
    <w:p>
      <w:pPr>
        <w:pStyle w:val="Heading1"/>
      </w:pPr>
      <w:r>
        <w:t>I. Nhóm tài khoản, vai trò, người dùng</w:t>
      </w:r>
    </w:p>
    <w:p>
      <w:pPr>
        <w:spacing w:before="80" w:after="20"/>
      </w:pPr>
      <w:r>
        <w:rPr>
          <w:b/>
          <w:sz w:val="20"/>
        </w:rPr>
        <w:t>Table: Role</w:t>
      </w:r>
    </w:p>
    <w:p>
      <w:pPr>
        <w:pStyle w:val="SchemaCode"/>
        <w:shd w:fill="F3F6F8"/>
      </w:pPr>
      <w:r>
        <w:rPr>
          <w:rFonts w:ascii="Consolas" w:hAnsi="Consolas" w:eastAsia="Consolas"/>
        </w:rPr>
        <w:t>Table: Role {</w:t>
      </w:r>
    </w:p>
    <w:p>
      <w:pPr>
        <w:pStyle w:val="SchemaCode"/>
        <w:shd w:fill="F3F6F8"/>
      </w:pPr>
      <w:r>
        <w:rPr>
          <w:rFonts w:ascii="Consolas" w:hAnsi="Consolas" w:eastAsia="Consolas"/>
        </w:rPr>
        <w:t xml:space="preserve">  idrole              int primary key auto_increment</w:t>
      </w:r>
    </w:p>
    <w:p>
      <w:pPr>
        <w:pStyle w:val="SchemaCode"/>
        <w:shd w:fill="F3F6F8"/>
      </w:pPr>
      <w:r>
        <w:rPr>
          <w:rFonts w:ascii="Consolas" w:hAnsi="Consolas" w:eastAsia="Consolas"/>
        </w:rPr>
        <w:t xml:space="preserve">  namerole            varchar(200) not null unique</w:t>
      </w:r>
    </w:p>
    <w:p>
      <w:pPr>
        <w:pStyle w:val="SchemaCode"/>
        <w:shd w:fill="F3F6F8"/>
      </w:pPr>
      <w:r>
        <w:rPr>
          <w:rFonts w:ascii="Consolas" w:hAnsi="Consolas" w:eastAsia="Consolas"/>
        </w:rPr>
        <w:t xml:space="preserve">  mota                nvarchar(500)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chk_role_namerole</w:t>
      </w:r>
    </w:p>
    <w:p>
      <w:pPr>
        <w:pStyle w:val="SchemaCode"/>
        <w:shd w:fill="F3F6F8"/>
      </w:pPr>
      <w:r>
        <w:rPr>
          <w:rFonts w:ascii="Consolas" w:hAnsi="Consolas" w:eastAsia="Consolas"/>
        </w:rPr>
        <w:t xml:space="preserve">    check (namerole in ('ADMIN','BAN_TO_CHUC','TRONG_TAI','HUAN_LUYEN_VIEN','VAN_DONG_VIEN','BIEN_TAP'))</w:t>
      </w:r>
    </w:p>
    <w:p>
      <w:pPr>
        <w:pStyle w:val="SchemaCode"/>
        <w:shd w:fill="F3F6F8"/>
      </w:pPr>
      <w:r>
        <w:rPr>
          <w:rFonts w:ascii="Consolas" w:hAnsi="Consolas" w:eastAsia="Consolas"/>
        </w:rPr>
        <w:t>}</w:t>
      </w:r>
    </w:p>
    <w:p>
      <w:pPr>
        <w:spacing w:before="80" w:after="20"/>
      </w:pPr>
      <w:r>
        <w:rPr>
          <w:b/>
          <w:sz w:val="20"/>
        </w:rPr>
        <w:t>Table: Taikhoan</w:t>
      </w:r>
    </w:p>
    <w:p>
      <w:pPr>
        <w:pStyle w:val="SchemaCode"/>
        <w:shd w:fill="F3F6F8"/>
      </w:pPr>
      <w:r>
        <w:rPr>
          <w:rFonts w:ascii="Consolas" w:hAnsi="Consolas" w:eastAsia="Consolas"/>
        </w:rPr>
        <w:t>Table: Taikhoan {</w:t>
      </w:r>
    </w:p>
    <w:p>
      <w:pPr>
        <w:pStyle w:val="SchemaCode"/>
        <w:shd w:fill="F3F6F8"/>
      </w:pPr>
      <w:r>
        <w:rPr>
          <w:rFonts w:ascii="Consolas" w:hAnsi="Consolas" w:eastAsia="Consolas"/>
        </w:rPr>
        <w:t xml:space="preserve">  idtaikhoan          int primary key auto_increment</w:t>
      </w:r>
    </w:p>
    <w:p>
      <w:pPr>
        <w:pStyle w:val="SchemaCode"/>
        <w:shd w:fill="F3F6F8"/>
      </w:pPr>
      <w:r>
        <w:rPr>
          <w:rFonts w:ascii="Consolas" w:hAnsi="Consolas" w:eastAsia="Consolas"/>
        </w:rPr>
        <w:t xml:space="preserve">  username            varchar(100) not null unique</w:t>
      </w:r>
    </w:p>
    <w:p>
      <w:pPr>
        <w:pStyle w:val="SchemaCode"/>
        <w:shd w:fill="F3F6F8"/>
      </w:pPr>
      <w:r>
        <w:rPr>
          <w:rFonts w:ascii="Consolas" w:hAnsi="Consolas" w:eastAsia="Consolas"/>
        </w:rPr>
        <w:t xml:space="preserve">  password            varchar(200) not null</w:t>
      </w:r>
    </w:p>
    <w:p>
      <w:pPr>
        <w:pStyle w:val="SchemaCode"/>
        <w:shd w:fill="F3F6F8"/>
      </w:pPr>
      <w:r>
        <w:rPr>
          <w:rFonts w:ascii="Consolas" w:hAnsi="Consolas" w:eastAsia="Consolas"/>
        </w:rPr>
        <w:t xml:space="preserve">  email               varchar(150) not null unique</w:t>
      </w:r>
    </w:p>
    <w:p>
      <w:pPr>
        <w:pStyle w:val="SchemaCode"/>
        <w:shd w:fill="F3F6F8"/>
      </w:pPr>
      <w:r>
        <w:rPr>
          <w:rFonts w:ascii="Consolas" w:hAnsi="Consolas" w:eastAsia="Consolas"/>
        </w:rPr>
        <w:t xml:space="preserve">  sodienthoai         varchar(20) null unique</w:t>
      </w:r>
    </w:p>
    <w:p>
      <w:pPr>
        <w:pStyle w:val="SchemaCode"/>
        <w:shd w:fill="F3F6F8"/>
      </w:pPr>
      <w:r>
        <w:rPr>
          <w:rFonts w:ascii="Consolas" w:hAnsi="Consolas" w:eastAsia="Consolas"/>
        </w:rPr>
        <w:t xml:space="preserve">  idrole              int not null</w:t>
      </w:r>
    </w:p>
    <w:p>
      <w:pPr>
        <w:pStyle w:val="SchemaCode"/>
        <w:shd w:fill="F3F6F8"/>
      </w:pPr>
      <w:r>
        <w:rPr>
          <w:rFonts w:ascii="Consolas" w:hAnsi="Consolas" w:eastAsia="Consolas"/>
        </w:rPr>
        <w:t xml:space="preserve">  trangthai           varchar(50) not null default 'CHUA_KICH_HOAT'</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fk_taikhoan_role foreign key (idrole) references Role(idrole)</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chk_taikhoan_trangthai</w:t>
      </w:r>
    </w:p>
    <w:p>
      <w:pPr>
        <w:pStyle w:val="SchemaCode"/>
        <w:shd w:fill="F3F6F8"/>
      </w:pPr>
      <w:r>
        <w:rPr>
          <w:rFonts w:ascii="Consolas" w:hAnsi="Consolas" w:eastAsia="Consolas"/>
        </w:rPr>
        <w:t xml:space="preserve">    check (trangthai in ('HOAT_DONG','CHUA_KICH_HOAT','TAM_KHOA','DA_HUY','CHO_DUYET'))</w:t>
      </w:r>
    </w:p>
    <w:p>
      <w:pPr>
        <w:pStyle w:val="SchemaCode"/>
        <w:shd w:fill="F3F6F8"/>
      </w:pPr>
      <w:r>
        <w:rPr>
          <w:rFonts w:ascii="Consolas" w:hAnsi="Consolas" w:eastAsia="Consolas"/>
        </w:rPr>
        <w:t xml:space="preserve">  constraint chk_taikhoan_email check (email like '%@%')</w:t>
      </w:r>
    </w:p>
    <w:p>
      <w:pPr>
        <w:pStyle w:val="SchemaCode"/>
        <w:shd w:fill="F3F6F8"/>
      </w:pPr>
      <w:r>
        <w:rPr>
          <w:rFonts w:ascii="Consolas" w:hAnsi="Consolas" w:eastAsia="Consolas"/>
        </w:rPr>
        <w:t>}</w:t>
      </w:r>
    </w:p>
    <w:p>
      <w:pPr>
        <w:spacing w:before="80" w:after="20"/>
      </w:pPr>
      <w:r>
        <w:rPr>
          <w:b/>
          <w:sz w:val="20"/>
        </w:rPr>
        <w:t>Table: Lichsumatkhau</w:t>
      </w:r>
    </w:p>
    <w:p>
      <w:pPr>
        <w:pStyle w:val="SchemaCode"/>
        <w:shd w:fill="F3F6F8"/>
      </w:pPr>
      <w:r>
        <w:rPr>
          <w:rFonts w:ascii="Consolas" w:hAnsi="Consolas" w:eastAsia="Consolas"/>
        </w:rPr>
        <w:t>Table: Lichsumatkhau {</w:t>
      </w:r>
    </w:p>
    <w:p>
      <w:pPr>
        <w:pStyle w:val="SchemaCode"/>
        <w:shd w:fill="F3F6F8"/>
      </w:pPr>
      <w:r>
        <w:rPr>
          <w:rFonts w:ascii="Consolas" w:hAnsi="Consolas" w:eastAsia="Consolas"/>
        </w:rPr>
        <w:t xml:space="preserve">  idlichsumatkhau     int primary key auto_increment</w:t>
      </w:r>
    </w:p>
    <w:p>
      <w:pPr>
        <w:pStyle w:val="SchemaCode"/>
        <w:shd w:fill="F3F6F8"/>
      </w:pPr>
      <w:r>
        <w:rPr>
          <w:rFonts w:ascii="Consolas" w:hAnsi="Consolas" w:eastAsia="Consolas"/>
        </w:rPr>
        <w:t xml:space="preserve">  idtaikhoan          int not null</w:t>
      </w:r>
    </w:p>
    <w:p>
      <w:pPr>
        <w:pStyle w:val="SchemaCode"/>
        <w:shd w:fill="F3F6F8"/>
      </w:pPr>
      <w:r>
        <w:rPr>
          <w:rFonts w:ascii="Consolas" w:hAnsi="Consolas" w:eastAsia="Consolas"/>
        </w:rPr>
        <w:t xml:space="preserve">  passwordold         varchar(200) not null</w:t>
      </w:r>
    </w:p>
    <w:p>
      <w:pPr>
        <w:pStyle w:val="SchemaCode"/>
        <w:shd w:fill="F3F6F8"/>
      </w:pPr>
      <w:r>
        <w:rPr>
          <w:rFonts w:ascii="Consolas" w:hAnsi="Consolas" w:eastAsia="Consolas"/>
        </w:rPr>
        <w:t xml:space="preserve">  ngaythaydoi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fk_lsmk_taikhoan foreign key (idtaikhoan) references Taikhoan(idtaikhoan)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w:t>
      </w:r>
    </w:p>
    <w:p>
      <w:pPr>
        <w:spacing w:before="80" w:after="20"/>
      </w:pPr>
      <w:r>
        <w:rPr>
          <w:b/>
          <w:sz w:val="20"/>
        </w:rPr>
        <w:t>Table: Phiendangnhap</w:t>
      </w:r>
    </w:p>
    <w:p>
      <w:pPr>
        <w:pStyle w:val="SchemaCode"/>
        <w:shd w:fill="F3F6F8"/>
      </w:pPr>
      <w:r>
        <w:rPr>
          <w:rFonts w:ascii="Consolas" w:hAnsi="Consolas" w:eastAsia="Consolas"/>
        </w:rPr>
        <w:t>Table: Phiendangnhap {</w:t>
      </w:r>
    </w:p>
    <w:p>
      <w:pPr>
        <w:pStyle w:val="SchemaCode"/>
        <w:shd w:fill="F3F6F8"/>
      </w:pPr>
      <w:r>
        <w:rPr>
          <w:rFonts w:ascii="Consolas" w:hAnsi="Consolas" w:eastAsia="Consolas"/>
        </w:rPr>
        <w:t xml:space="preserve">  idphien             int primary key auto_increment</w:t>
      </w:r>
    </w:p>
    <w:p>
      <w:pPr>
        <w:pStyle w:val="SchemaCode"/>
        <w:shd w:fill="F3F6F8"/>
      </w:pPr>
      <w:r>
        <w:rPr>
          <w:rFonts w:ascii="Consolas" w:hAnsi="Consolas" w:eastAsia="Consolas"/>
        </w:rPr>
        <w:t xml:space="preserve">  idtaikhoan          int not null</w:t>
      </w:r>
    </w:p>
    <w:p>
      <w:pPr>
        <w:pStyle w:val="SchemaCode"/>
        <w:shd w:fill="F3F6F8"/>
      </w:pPr>
      <w:r>
        <w:rPr>
          <w:rFonts w:ascii="Consolas" w:hAnsi="Consolas" w:eastAsia="Consolas"/>
        </w:rPr>
        <w:t xml:space="preserve">  token               varchar(500) not null unique</w:t>
      </w:r>
    </w:p>
    <w:p>
      <w:pPr>
        <w:pStyle w:val="SchemaCode"/>
        <w:shd w:fill="F3F6F8"/>
      </w:pPr>
      <w:r>
        <w:rPr>
          <w:rFonts w:ascii="Consolas" w:hAnsi="Consolas" w:eastAsia="Consolas"/>
        </w:rPr>
        <w:t xml:space="preserve">  thoigiandangnhap    datetime not null default current_timestamp</w:t>
      </w:r>
    </w:p>
    <w:p>
      <w:pPr>
        <w:pStyle w:val="SchemaCode"/>
        <w:shd w:fill="F3F6F8"/>
      </w:pPr>
      <w:r>
        <w:rPr>
          <w:rFonts w:ascii="Consolas" w:hAnsi="Consolas" w:eastAsia="Consolas"/>
        </w:rPr>
        <w:t xml:space="preserve">  thoigiandangxuat    datetime null</w:t>
      </w:r>
    </w:p>
    <w:p>
      <w:pPr>
        <w:pStyle w:val="SchemaCode"/>
        <w:shd w:fill="F3F6F8"/>
      </w:pPr>
      <w:r>
        <w:rPr>
          <w:rFonts w:ascii="Consolas" w:hAnsi="Consolas" w:eastAsia="Consolas"/>
        </w:rPr>
        <w:t xml:space="preserve">  trangthai           varchar(50) not null default 'DANG_HOAT_DONG'</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fk_phien_taikhoan foreign key (idtaikhoan) references Taikhoan(idtaikhoan)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chk_phien_trangthai check (trangthai in ('DANG_HOAT_DONG','DA_DANG_XUAT','HET_HAN'))</w:t>
      </w:r>
    </w:p>
    <w:p>
      <w:pPr>
        <w:pStyle w:val="SchemaCode"/>
        <w:shd w:fill="F3F6F8"/>
      </w:pPr>
      <w:r>
        <w:rPr>
          <w:rFonts w:ascii="Consolas" w:hAnsi="Consolas" w:eastAsia="Consolas"/>
        </w:rPr>
        <w:t xml:space="preserve">  constraint chk_phien_thoigian check (thoigiandangxuat is null or thoigiandangxuat &gt;= thoigiandangnhap)</w:t>
      </w:r>
    </w:p>
    <w:p>
      <w:pPr>
        <w:pStyle w:val="SchemaCode"/>
        <w:shd w:fill="F3F6F8"/>
      </w:pPr>
      <w:r>
        <w:rPr>
          <w:rFonts w:ascii="Consolas" w:hAnsi="Consolas" w:eastAsia="Consolas"/>
        </w:rPr>
        <w:t>}</w:t>
      </w:r>
    </w:p>
    <w:p>
      <w:pPr>
        <w:spacing w:before="80" w:after="20"/>
      </w:pPr>
      <w:r>
        <w:rPr>
          <w:b/>
          <w:sz w:val="20"/>
        </w:rPr>
        <w:t>Table: Lichsudangnhap</w:t>
      </w:r>
    </w:p>
    <w:p>
      <w:pPr>
        <w:pStyle w:val="SchemaCode"/>
        <w:shd w:fill="F3F6F8"/>
      </w:pPr>
      <w:r>
        <w:rPr>
          <w:rFonts w:ascii="Consolas" w:hAnsi="Consolas" w:eastAsia="Consolas"/>
        </w:rPr>
        <w:t>Table: Lichsudangnhap {</w:t>
      </w:r>
    </w:p>
    <w:p>
      <w:pPr>
        <w:pStyle w:val="SchemaCode"/>
        <w:shd w:fill="F3F6F8"/>
      </w:pPr>
      <w:r>
        <w:rPr>
          <w:rFonts w:ascii="Consolas" w:hAnsi="Consolas" w:eastAsia="Consolas"/>
        </w:rPr>
        <w:t xml:space="preserve">  idlichsu            int primary key auto_increment</w:t>
      </w:r>
    </w:p>
    <w:p>
      <w:pPr>
        <w:pStyle w:val="SchemaCode"/>
        <w:shd w:fill="F3F6F8"/>
      </w:pPr>
      <w:r>
        <w:rPr>
          <w:rFonts w:ascii="Consolas" w:hAnsi="Consolas" w:eastAsia="Consolas"/>
        </w:rPr>
        <w:t xml:space="preserve">  idtaikhoan          int not null</w:t>
      </w:r>
    </w:p>
    <w:p>
      <w:pPr>
        <w:pStyle w:val="SchemaCode"/>
        <w:shd w:fill="F3F6F8"/>
      </w:pPr>
      <w:r>
        <w:rPr>
          <w:rFonts w:ascii="Consolas" w:hAnsi="Consolas" w:eastAsia="Consolas"/>
        </w:rPr>
        <w:t xml:space="preserve">  thoigian            datetime not null default current_timestamp</w:t>
      </w:r>
    </w:p>
    <w:p>
      <w:pPr>
        <w:pStyle w:val="SchemaCode"/>
        <w:shd w:fill="F3F6F8"/>
      </w:pPr>
      <w:r>
        <w:rPr>
          <w:rFonts w:ascii="Consolas" w:hAnsi="Consolas" w:eastAsia="Consolas"/>
        </w:rPr>
        <w:t xml:space="preserve">  ipaddress           varchar(100) null</w:t>
      </w:r>
    </w:p>
    <w:p>
      <w:pPr>
        <w:pStyle w:val="SchemaCode"/>
        <w:shd w:fill="F3F6F8"/>
      </w:pPr>
      <w:r>
        <w:rPr>
          <w:rFonts w:ascii="Consolas" w:hAnsi="Consolas" w:eastAsia="Consolas"/>
        </w:rPr>
        <w:t xml:space="preserve">  thietbi             nvarchar(300) null</w:t>
      </w:r>
    </w:p>
    <w:p>
      <w:pPr>
        <w:pStyle w:val="SchemaCode"/>
        <w:shd w:fill="F3F6F8"/>
      </w:pPr>
      <w:r>
        <w:rPr>
          <w:rFonts w:ascii="Consolas" w:hAnsi="Consolas" w:eastAsia="Consolas"/>
        </w:rPr>
        <w:t xml:space="preserve">  ketqua              varchar(50) not null</w:t>
      </w:r>
    </w:p>
    <w:p>
      <w:pPr>
        <w:pStyle w:val="SchemaCode"/>
        <w:shd w:fill="F3F6F8"/>
      </w:pPr>
      <w:r>
        <w:rPr>
          <w:rFonts w:ascii="Consolas" w:hAnsi="Consolas" w:eastAsia="Consolas"/>
        </w:rPr>
        <w:t xml:space="preserve">  ghichu              nvarchar(500)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fk_lsdn_taikhoan foreign key (idtaikhoan) references Taikhoan(idtaikhoan)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chk_lsdn_ketqua check (ketqua in ('THANH_CONG','THAT_BAI'))</w:t>
      </w:r>
    </w:p>
    <w:p>
      <w:pPr>
        <w:pStyle w:val="SchemaCode"/>
        <w:shd w:fill="F3F6F8"/>
      </w:pPr>
      <w:r>
        <w:rPr>
          <w:rFonts w:ascii="Consolas" w:hAnsi="Consolas" w:eastAsia="Consolas"/>
        </w:rPr>
        <w:t>}</w:t>
      </w:r>
    </w:p>
    <w:p>
      <w:pPr>
        <w:pStyle w:val="Heading1"/>
      </w:pPr>
      <w:r>
        <w:t>II. Nhóm hồ sơ người dùng</w:t>
      </w:r>
    </w:p>
    <w:p>
      <w:pPr>
        <w:spacing w:before="80" w:after="20"/>
      </w:pPr>
      <w:r>
        <w:rPr>
          <w:b/>
          <w:sz w:val="20"/>
        </w:rPr>
        <w:t>Table: Nguoidung</w:t>
      </w:r>
    </w:p>
    <w:p>
      <w:pPr>
        <w:pStyle w:val="SchemaCode"/>
        <w:shd w:fill="F3F6F8"/>
      </w:pPr>
      <w:r>
        <w:rPr>
          <w:rFonts w:ascii="Consolas" w:hAnsi="Consolas" w:eastAsia="Consolas"/>
        </w:rPr>
        <w:t>Table: Nguoidung {</w:t>
      </w:r>
    </w:p>
    <w:p>
      <w:pPr>
        <w:pStyle w:val="SchemaCode"/>
        <w:shd w:fill="F3F6F8"/>
      </w:pPr>
      <w:r>
        <w:rPr>
          <w:rFonts w:ascii="Consolas" w:hAnsi="Consolas" w:eastAsia="Consolas"/>
        </w:rPr>
        <w:t xml:space="preserve">  idnguoidung         int primary key auto_increment</w:t>
      </w:r>
    </w:p>
    <w:p>
      <w:pPr>
        <w:pStyle w:val="SchemaCode"/>
        <w:shd w:fill="F3F6F8"/>
      </w:pPr>
      <w:r>
        <w:rPr>
          <w:rFonts w:ascii="Consolas" w:hAnsi="Consolas" w:eastAsia="Consolas"/>
        </w:rPr>
        <w:t xml:space="preserve">  idtaikhoan          int not null unique</w:t>
      </w:r>
    </w:p>
    <w:p>
      <w:pPr>
        <w:pStyle w:val="SchemaCode"/>
        <w:shd w:fill="F3F6F8"/>
      </w:pPr>
      <w:r>
        <w:rPr>
          <w:rFonts w:ascii="Consolas" w:hAnsi="Consolas" w:eastAsia="Consolas"/>
        </w:rPr>
        <w:t xml:space="preserve">  ten                 nvarchar(100) not null</w:t>
      </w:r>
    </w:p>
    <w:p>
      <w:pPr>
        <w:pStyle w:val="SchemaCode"/>
        <w:shd w:fill="F3F6F8"/>
      </w:pPr>
      <w:r>
        <w:rPr>
          <w:rFonts w:ascii="Consolas" w:hAnsi="Consolas" w:eastAsia="Consolas"/>
        </w:rPr>
        <w:t xml:space="preserve">  hodem               nvarchar(200) not null</w:t>
      </w:r>
    </w:p>
    <w:p>
      <w:pPr>
        <w:pStyle w:val="SchemaCode"/>
        <w:shd w:fill="F3F6F8"/>
      </w:pPr>
      <w:r>
        <w:rPr>
          <w:rFonts w:ascii="Consolas" w:hAnsi="Consolas" w:eastAsia="Consolas"/>
        </w:rPr>
        <w:t xml:space="preserve">  gioitinh            varchar(20) not null</w:t>
      </w:r>
    </w:p>
    <w:p>
      <w:pPr>
        <w:pStyle w:val="SchemaCode"/>
        <w:shd w:fill="F3F6F8"/>
      </w:pPr>
      <w:r>
        <w:rPr>
          <w:rFonts w:ascii="Consolas" w:hAnsi="Consolas" w:eastAsia="Consolas"/>
        </w:rPr>
        <w:t xml:space="preserve">  ngaysinh            date null</w:t>
      </w:r>
    </w:p>
    <w:p>
      <w:pPr>
        <w:pStyle w:val="SchemaCode"/>
        <w:shd w:fill="F3F6F8"/>
      </w:pPr>
      <w:r>
        <w:rPr>
          <w:rFonts w:ascii="Consolas" w:hAnsi="Consolas" w:eastAsia="Consolas"/>
        </w:rPr>
        <w:t xml:space="preserve">  quequan             nvarchar(500) null</w:t>
      </w:r>
    </w:p>
    <w:p>
      <w:pPr>
        <w:pStyle w:val="SchemaCode"/>
        <w:shd w:fill="F3F6F8"/>
      </w:pPr>
      <w:r>
        <w:rPr>
          <w:rFonts w:ascii="Consolas" w:hAnsi="Consolas" w:eastAsia="Consolas"/>
        </w:rPr>
        <w:t xml:space="preserve">  diachi              nvarchar(500) null</w:t>
      </w:r>
    </w:p>
    <w:p>
      <w:pPr>
        <w:pStyle w:val="SchemaCode"/>
        <w:shd w:fill="F3F6F8"/>
      </w:pPr>
      <w:r>
        <w:rPr>
          <w:rFonts w:ascii="Consolas" w:hAnsi="Consolas" w:eastAsia="Consolas"/>
        </w:rPr>
        <w:t xml:space="preserve">  avatar              varchar(500) null</w:t>
      </w:r>
    </w:p>
    <w:p>
      <w:pPr>
        <w:pStyle w:val="SchemaCode"/>
        <w:shd w:fill="F3F6F8"/>
      </w:pPr>
      <w:r>
        <w:rPr>
          <w:rFonts w:ascii="Consolas" w:hAnsi="Consolas" w:eastAsia="Consolas"/>
        </w:rPr>
        <w:t xml:space="preserve">  cccd                varchar(20) null unique</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fk_nguoidung_taikhoan foreign key (idtaikhoan) references Taikhoan(idtaikhoan)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chk_nguoidung_gioitinh check (gioitinh in ('NAM','NU','KHAC'))</w:t>
      </w:r>
    </w:p>
    <w:p>
      <w:pPr>
        <w:pStyle w:val="SchemaCode"/>
        <w:shd w:fill="F3F6F8"/>
      </w:pPr>
      <w:r>
        <w:rPr>
          <w:rFonts w:ascii="Consolas" w:hAnsi="Consolas" w:eastAsia="Consolas"/>
        </w:rPr>
        <w:t xml:space="preserve">  constraint chk_nguoidung_ngaysinh check (ngaysinh is null or ngaysinh &lt;= current_date)</w:t>
      </w:r>
    </w:p>
    <w:p>
      <w:pPr>
        <w:pStyle w:val="SchemaCode"/>
        <w:shd w:fill="F3F6F8"/>
      </w:pPr>
      <w:r>
        <w:rPr>
          <w:rFonts w:ascii="Consolas" w:hAnsi="Consolas" w:eastAsia="Consolas"/>
        </w:rPr>
        <w:t>}</w:t>
      </w:r>
    </w:p>
    <w:p>
      <w:pPr>
        <w:spacing w:before="80" w:after="20"/>
      </w:pPr>
      <w:r>
        <w:rPr>
          <w:b/>
          <w:sz w:val="20"/>
        </w:rPr>
        <w:t>Table: Quantrivien</w:t>
      </w:r>
    </w:p>
    <w:p>
      <w:pPr>
        <w:pStyle w:val="SchemaCode"/>
        <w:shd w:fill="F3F6F8"/>
      </w:pPr>
      <w:r>
        <w:rPr>
          <w:rFonts w:ascii="Consolas" w:hAnsi="Consolas" w:eastAsia="Consolas"/>
        </w:rPr>
        <w:t>Table: Quantrivien {</w:t>
      </w:r>
    </w:p>
    <w:p>
      <w:pPr>
        <w:pStyle w:val="SchemaCode"/>
        <w:shd w:fill="F3F6F8"/>
      </w:pPr>
      <w:r>
        <w:rPr>
          <w:rFonts w:ascii="Consolas" w:hAnsi="Consolas" w:eastAsia="Consolas"/>
        </w:rPr>
        <w:t xml:space="preserve">  idquantrivien       int primary key auto_increment</w:t>
      </w:r>
    </w:p>
    <w:p>
      <w:pPr>
        <w:pStyle w:val="SchemaCode"/>
        <w:shd w:fill="F3F6F8"/>
      </w:pPr>
      <w:r>
        <w:rPr>
          <w:rFonts w:ascii="Consolas" w:hAnsi="Consolas" w:eastAsia="Consolas"/>
        </w:rPr>
        <w:t xml:space="preserve">  idnguoidung         int not null unique</w:t>
      </w:r>
    </w:p>
    <w:p>
      <w:pPr>
        <w:pStyle w:val="SchemaCode"/>
        <w:shd w:fill="F3F6F8"/>
      </w:pPr>
      <w:r>
        <w:rPr>
          <w:rFonts w:ascii="Consolas" w:hAnsi="Consolas" w:eastAsia="Consolas"/>
        </w:rPr>
        <w:t xml:space="preserve">  machucvu            varchar(100) null</w:t>
      </w:r>
    </w:p>
    <w:p>
      <w:pPr>
        <w:pStyle w:val="SchemaCode"/>
        <w:shd w:fill="F3F6F8"/>
      </w:pPr>
      <w:r>
        <w:rPr>
          <w:rFonts w:ascii="Consolas" w:hAnsi="Consolas" w:eastAsia="Consolas"/>
        </w:rPr>
        <w:t xml:space="preserve">  ghichu              nvarchar(500)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fk_qtv_nguoidung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w:t>
      </w:r>
    </w:p>
    <w:p>
      <w:pPr>
        <w:spacing w:before="80" w:after="20"/>
      </w:pPr>
      <w:r>
        <w:rPr>
          <w:b/>
          <w:sz w:val="20"/>
        </w:rPr>
        <w:t>Table: Bantochuc</w:t>
      </w:r>
    </w:p>
    <w:p>
      <w:pPr>
        <w:pStyle w:val="SchemaCode"/>
        <w:shd w:fill="F3F6F8"/>
      </w:pPr>
      <w:r>
        <w:rPr>
          <w:rFonts w:ascii="Consolas" w:hAnsi="Consolas" w:eastAsia="Consolas"/>
        </w:rPr>
        <w:t>Table: Bantochuc {</w:t>
      </w:r>
    </w:p>
    <w:p>
      <w:pPr>
        <w:pStyle w:val="SchemaCode"/>
        <w:shd w:fill="F3F6F8"/>
      </w:pPr>
      <w:r>
        <w:rPr>
          <w:rFonts w:ascii="Consolas" w:hAnsi="Consolas" w:eastAsia="Consolas"/>
        </w:rPr>
        <w:t xml:space="preserve">  idbantochuc         int primary key auto_increment</w:t>
      </w:r>
    </w:p>
    <w:p>
      <w:pPr>
        <w:pStyle w:val="SchemaCode"/>
        <w:shd w:fill="F3F6F8"/>
      </w:pPr>
      <w:r>
        <w:rPr>
          <w:rFonts w:ascii="Consolas" w:hAnsi="Consolas" w:eastAsia="Consolas"/>
        </w:rPr>
        <w:t xml:space="preserve">  idnguoidung         int not null unique</w:t>
      </w:r>
    </w:p>
    <w:p>
      <w:pPr>
        <w:pStyle w:val="SchemaCode"/>
        <w:shd w:fill="F3F6F8"/>
      </w:pPr>
      <w:r>
        <w:rPr>
          <w:rFonts w:ascii="Consolas" w:hAnsi="Consolas" w:eastAsia="Consolas"/>
        </w:rPr>
        <w:t xml:space="preserve">  donvi               nvarchar(300) not null</w:t>
      </w:r>
    </w:p>
    <w:p>
      <w:pPr>
        <w:pStyle w:val="SchemaCode"/>
        <w:shd w:fill="F3F6F8"/>
      </w:pPr>
      <w:r>
        <w:rPr>
          <w:rFonts w:ascii="Consolas" w:hAnsi="Consolas" w:eastAsia="Consolas"/>
        </w:rPr>
        <w:t xml:space="preserve">  chucvu              nvarchar(200) null</w:t>
      </w:r>
    </w:p>
    <w:p>
      <w:pPr>
        <w:pStyle w:val="SchemaCode"/>
        <w:shd w:fill="F3F6F8"/>
      </w:pPr>
      <w:r>
        <w:rPr>
          <w:rFonts w:ascii="Consolas" w:hAnsi="Consolas" w:eastAsia="Consolas"/>
        </w:rPr>
        <w:t xml:space="preserve">  trangthai           varchar(50) not null default 'CHO_XAC_NHAN'</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fk_btc_nguoidung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chk_btc_trangthai check (trangthai in ('HOAT_DONG','CHO_XAC_NHAN','TAM_KHOA','NGUNG_HOAT_DONG'))</w:t>
      </w:r>
    </w:p>
    <w:p>
      <w:pPr>
        <w:pStyle w:val="SchemaCode"/>
        <w:shd w:fill="F3F6F8"/>
      </w:pPr>
      <w:r>
        <w:rPr>
          <w:rFonts w:ascii="Consolas" w:hAnsi="Consolas" w:eastAsia="Consolas"/>
        </w:rPr>
        <w:t>}</w:t>
      </w:r>
    </w:p>
    <w:p>
      <w:pPr>
        <w:spacing w:before="80" w:after="20"/>
      </w:pPr>
      <w:r>
        <w:rPr>
          <w:b/>
          <w:sz w:val="20"/>
        </w:rPr>
        <w:t>Table: Trongtai</w:t>
      </w:r>
    </w:p>
    <w:p>
      <w:pPr>
        <w:pStyle w:val="SchemaCode"/>
        <w:shd w:fill="F3F6F8"/>
      </w:pPr>
      <w:r>
        <w:rPr>
          <w:rFonts w:ascii="Consolas" w:hAnsi="Consolas" w:eastAsia="Consolas"/>
        </w:rPr>
        <w:t>Table: Trongtai {</w:t>
      </w:r>
    </w:p>
    <w:p>
      <w:pPr>
        <w:pStyle w:val="SchemaCode"/>
        <w:shd w:fill="F3F6F8"/>
      </w:pPr>
      <w:r>
        <w:rPr>
          <w:rFonts w:ascii="Consolas" w:hAnsi="Consolas" w:eastAsia="Consolas"/>
        </w:rPr>
        <w:t xml:space="preserve">  idtrongtai          int primary key auto_increment</w:t>
      </w:r>
    </w:p>
    <w:p>
      <w:pPr>
        <w:pStyle w:val="SchemaCode"/>
        <w:shd w:fill="F3F6F8"/>
      </w:pPr>
      <w:r>
        <w:rPr>
          <w:rFonts w:ascii="Consolas" w:hAnsi="Consolas" w:eastAsia="Consolas"/>
        </w:rPr>
        <w:t xml:space="preserve">  idnguoidung         int not null unique</w:t>
      </w:r>
    </w:p>
    <w:p>
      <w:pPr>
        <w:pStyle w:val="SchemaCode"/>
        <w:shd w:fill="F3F6F8"/>
      </w:pPr>
      <w:r>
        <w:rPr>
          <w:rFonts w:ascii="Consolas" w:hAnsi="Consolas" w:eastAsia="Consolas"/>
        </w:rPr>
        <w:t xml:space="preserve">  capbac              nvarchar(100) null</w:t>
      </w:r>
    </w:p>
    <w:p>
      <w:pPr>
        <w:pStyle w:val="SchemaCode"/>
        <w:shd w:fill="F3F6F8"/>
      </w:pPr>
      <w:r>
        <w:rPr>
          <w:rFonts w:ascii="Consolas" w:hAnsi="Consolas" w:eastAsia="Consolas"/>
        </w:rPr>
        <w:t xml:space="preserve">  kinhnghiem          int not null default 0</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fk_trongtai_nguoidung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chk_trongtai_kinhnghiem check (kinhnghiem &gt;= 0)</w:t>
      </w:r>
    </w:p>
    <w:p>
      <w:pPr>
        <w:pStyle w:val="SchemaCode"/>
        <w:shd w:fill="F3F6F8"/>
      </w:pPr>
      <w:r>
        <w:rPr>
          <w:rFonts w:ascii="Consolas" w:hAnsi="Consolas" w:eastAsia="Consolas"/>
        </w:rPr>
        <w:t xml:space="preserve">  constraint chk_trongtai_trangthai check (trangthai in ('HOAT_DONG','CHO_DUYET','DANG_NGHI','NGUNG_HOAT_DONG'))</w:t>
      </w:r>
    </w:p>
    <w:p>
      <w:pPr>
        <w:pStyle w:val="SchemaCode"/>
        <w:shd w:fill="F3F6F8"/>
      </w:pPr>
      <w:r>
        <w:rPr>
          <w:rFonts w:ascii="Consolas" w:hAnsi="Consolas" w:eastAsia="Consolas"/>
        </w:rPr>
        <w:t>}</w:t>
      </w:r>
    </w:p>
    <w:p>
      <w:pPr>
        <w:spacing w:before="80" w:after="20"/>
      </w:pPr>
      <w:r>
        <w:rPr>
          <w:b/>
          <w:sz w:val="20"/>
        </w:rPr>
        <w:t>Table: Huanluyenvien</w:t>
      </w:r>
    </w:p>
    <w:p>
      <w:pPr>
        <w:pStyle w:val="SchemaCode"/>
        <w:shd w:fill="F3F6F8"/>
      </w:pPr>
      <w:r>
        <w:rPr>
          <w:rFonts w:ascii="Consolas" w:hAnsi="Consolas" w:eastAsia="Consolas"/>
        </w:rPr>
        <w:t>Table: Huanluyenvien {</w:t>
      </w:r>
    </w:p>
    <w:p>
      <w:pPr>
        <w:pStyle w:val="SchemaCode"/>
        <w:shd w:fill="F3F6F8"/>
      </w:pPr>
      <w:r>
        <w:rPr>
          <w:rFonts w:ascii="Consolas" w:hAnsi="Consolas" w:eastAsia="Consolas"/>
        </w:rPr>
        <w:t xml:space="preserve">  idhuanluyenvien     int primary key auto_increment</w:t>
      </w:r>
    </w:p>
    <w:p>
      <w:pPr>
        <w:pStyle w:val="SchemaCode"/>
        <w:shd w:fill="F3F6F8"/>
      </w:pPr>
      <w:r>
        <w:rPr>
          <w:rFonts w:ascii="Consolas" w:hAnsi="Consolas" w:eastAsia="Consolas"/>
        </w:rPr>
        <w:t xml:space="preserve">  idnguoidung         int not null unique</w:t>
      </w:r>
    </w:p>
    <w:p>
      <w:pPr>
        <w:pStyle w:val="SchemaCode"/>
        <w:shd w:fill="F3F6F8"/>
      </w:pPr>
      <w:r>
        <w:rPr>
          <w:rFonts w:ascii="Consolas" w:hAnsi="Consolas" w:eastAsia="Consolas"/>
        </w:rPr>
        <w:t xml:space="preserve">  bangcap             nvarchar(300) null</w:t>
      </w:r>
    </w:p>
    <w:p>
      <w:pPr>
        <w:pStyle w:val="SchemaCode"/>
        <w:shd w:fill="F3F6F8"/>
      </w:pPr>
      <w:r>
        <w:rPr>
          <w:rFonts w:ascii="Consolas" w:hAnsi="Consolas" w:eastAsia="Consolas"/>
        </w:rPr>
        <w:t xml:space="preserve">  kinhnghiem          int not null default 0</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fk_hlv_nguoidung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chk_hlv_kinhnghiem check (kinhnghiem &gt;= 0)</w:t>
      </w:r>
    </w:p>
    <w:p>
      <w:pPr>
        <w:pStyle w:val="SchemaCode"/>
        <w:shd w:fill="F3F6F8"/>
      </w:pPr>
      <w:r>
        <w:rPr>
          <w:rFonts w:ascii="Consolas" w:hAnsi="Consolas" w:eastAsia="Consolas"/>
        </w:rPr>
        <w:t xml:space="preserve">  constraint chk_hlv_trangthai check (trangthai in ('CHO_DUYET','DA_XAC_NHAN','BI_HUY_TU_CACH','NGUNG_HOAT_DONG'))</w:t>
      </w:r>
    </w:p>
    <w:p>
      <w:pPr>
        <w:pStyle w:val="SchemaCode"/>
        <w:shd w:fill="F3F6F8"/>
      </w:pPr>
      <w:r>
        <w:rPr>
          <w:rFonts w:ascii="Consolas" w:hAnsi="Consolas" w:eastAsia="Consolas"/>
        </w:rPr>
        <w:t>}</w:t>
      </w:r>
    </w:p>
    <w:p>
      <w:pPr>
        <w:spacing w:before="80" w:after="20"/>
      </w:pPr>
      <w:r>
        <w:rPr>
          <w:b/>
          <w:sz w:val="20"/>
        </w:rPr>
        <w:t>Table: Vandongvien</w:t>
      </w:r>
    </w:p>
    <w:p>
      <w:pPr>
        <w:pStyle w:val="SchemaCode"/>
        <w:shd w:fill="F3F6F8"/>
      </w:pPr>
      <w:r>
        <w:rPr>
          <w:rFonts w:ascii="Consolas" w:hAnsi="Consolas" w:eastAsia="Consolas"/>
        </w:rPr>
        <w:t>Table: Vandongvien {</w:t>
      </w:r>
    </w:p>
    <w:p>
      <w:pPr>
        <w:pStyle w:val="SchemaCode"/>
        <w:shd w:fill="F3F6F8"/>
      </w:pPr>
      <w:r>
        <w:rPr>
          <w:rFonts w:ascii="Consolas" w:hAnsi="Consolas" w:eastAsia="Consolas"/>
        </w:rPr>
        <w:t xml:space="preserve">  idvandongvien       int primary key auto_increment</w:t>
      </w:r>
    </w:p>
    <w:p>
      <w:pPr>
        <w:pStyle w:val="SchemaCode"/>
        <w:shd w:fill="F3F6F8"/>
      </w:pPr>
      <w:r>
        <w:rPr>
          <w:rFonts w:ascii="Consolas" w:hAnsi="Consolas" w:eastAsia="Consolas"/>
        </w:rPr>
        <w:t xml:space="preserve">  idnguoidung         int not null unique</w:t>
      </w:r>
    </w:p>
    <w:p>
      <w:pPr>
        <w:pStyle w:val="SchemaCode"/>
        <w:shd w:fill="F3F6F8"/>
      </w:pPr>
      <w:r>
        <w:rPr>
          <w:rFonts w:ascii="Consolas" w:hAnsi="Consolas" w:eastAsia="Consolas"/>
        </w:rPr>
        <w:t xml:space="preserve">  mavandongvien       varchar(100) not null unique</w:t>
      </w:r>
    </w:p>
    <w:p>
      <w:pPr>
        <w:pStyle w:val="SchemaCode"/>
        <w:shd w:fill="F3F6F8"/>
      </w:pPr>
      <w:r>
        <w:rPr>
          <w:rFonts w:ascii="Consolas" w:hAnsi="Consolas" w:eastAsia="Consolas"/>
        </w:rPr>
        <w:t xml:space="preserve">  chieucao            float null</w:t>
      </w:r>
    </w:p>
    <w:p>
      <w:pPr>
        <w:pStyle w:val="SchemaCode"/>
        <w:shd w:fill="F3F6F8"/>
      </w:pPr>
      <w:r>
        <w:rPr>
          <w:rFonts w:ascii="Consolas" w:hAnsi="Consolas" w:eastAsia="Consolas"/>
        </w:rPr>
        <w:t xml:space="preserve">  cannang             float null</w:t>
      </w:r>
    </w:p>
    <w:p>
      <w:pPr>
        <w:pStyle w:val="SchemaCode"/>
        <w:shd w:fill="F3F6F8"/>
      </w:pPr>
      <w:r>
        <w:rPr>
          <w:rFonts w:ascii="Consolas" w:hAnsi="Consolas" w:eastAsia="Consolas"/>
        </w:rPr>
        <w:t xml:space="preserve">  vitri               nvarchar(100) not null</w:t>
      </w:r>
    </w:p>
    <w:p>
      <w:pPr>
        <w:pStyle w:val="SchemaCode"/>
        <w:shd w:fill="F3F6F8"/>
      </w:pPr>
      <w:r>
        <w:rPr>
          <w:rFonts w:ascii="Consolas" w:hAnsi="Consolas" w:eastAsia="Consolas"/>
        </w:rPr>
        <w:t xml:space="preserve">  trangthaidaugiai    varchar(50) not null default 'CHO_XAC_NHAN'</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fk_vdv_nguoidung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chk_vdv_chieucao check (chieucao is null or chieucao &gt; 0)</w:t>
      </w:r>
    </w:p>
    <w:p>
      <w:pPr>
        <w:pStyle w:val="SchemaCode"/>
        <w:shd w:fill="F3F6F8"/>
      </w:pPr>
      <w:r>
        <w:rPr>
          <w:rFonts w:ascii="Consolas" w:hAnsi="Consolas" w:eastAsia="Consolas"/>
        </w:rPr>
        <w:t xml:space="preserve">  constraint chk_vdv_cannang check (cannang is null or cannang &gt; 0)</w:t>
      </w:r>
    </w:p>
    <w:p>
      <w:pPr>
        <w:pStyle w:val="SchemaCode"/>
        <w:shd w:fill="F3F6F8"/>
      </w:pPr>
      <w:r>
        <w:rPr>
          <w:rFonts w:ascii="Consolas" w:hAnsi="Consolas" w:eastAsia="Consolas"/>
        </w:rPr>
        <w:t xml:space="preserve">  constraint chk_vdv_vitri check (vitri in ('CHU_CONG','PHU_CONG','CHUYEN_HAI','DOI_CHUYEN','LIBERO','DOI_TRU'))</w:t>
      </w:r>
    </w:p>
    <w:p>
      <w:pPr>
        <w:pStyle w:val="SchemaCode"/>
        <w:shd w:fill="F3F6F8"/>
      </w:pPr>
      <w:r>
        <w:rPr>
          <w:rFonts w:ascii="Consolas" w:hAnsi="Consolas" w:eastAsia="Consolas"/>
        </w:rPr>
        <w:t xml:space="preserve">  constraint chk_vdv_trangthaidaugiai check (trangthaidaugiai in ('DU_DIEU_KIEN','CHO_XAC_NHAN','BI_HUY_TU_CACH','DANG_NGHI_PHEP'))</w:t>
      </w:r>
    </w:p>
    <w:p>
      <w:pPr>
        <w:pStyle w:val="SchemaCode"/>
        <w:shd w:fill="F3F6F8"/>
      </w:pPr>
      <w:r>
        <w:rPr>
          <w:rFonts w:ascii="Consolas" w:hAnsi="Consolas" w:eastAsia="Consolas"/>
        </w:rPr>
        <w:t>}</w:t>
      </w:r>
    </w:p>
    <w:p>
      <w:pPr>
        <w:pStyle w:val="Heading1"/>
      </w:pPr>
      <w:r>
        <w:t>III. Nhóm xác nhận, cập nhật hồ sơ, thông báo, nhật ký</w:t>
      </w:r>
    </w:p>
    <w:p>
      <w:pPr>
        <w:spacing w:before="80" w:after="20"/>
      </w:pPr>
      <w:r>
        <w:rPr>
          <w:b/>
          <w:sz w:val="20"/>
        </w:rPr>
        <w:t>Table: Yeucauxacnhan</w:t>
      </w:r>
    </w:p>
    <w:p>
      <w:pPr>
        <w:pStyle w:val="SchemaCode"/>
        <w:shd w:fill="F3F6F8"/>
      </w:pPr>
      <w:r>
        <w:rPr>
          <w:rFonts w:ascii="Consolas" w:hAnsi="Consolas" w:eastAsia="Consolas"/>
        </w:rPr>
        <w:t>Table: Yeucauxacnhan {</w:t>
      </w:r>
    </w:p>
    <w:p>
      <w:pPr>
        <w:pStyle w:val="SchemaCode"/>
        <w:shd w:fill="F3F6F8"/>
      </w:pPr>
      <w:r>
        <w:rPr>
          <w:rFonts w:ascii="Consolas" w:hAnsi="Consolas" w:eastAsia="Consolas"/>
        </w:rPr>
        <w:t xml:space="preserve">  idyeucau            int primary key auto_increment</w:t>
      </w:r>
    </w:p>
    <w:p>
      <w:pPr>
        <w:pStyle w:val="SchemaCode"/>
        <w:shd w:fill="F3F6F8"/>
      </w:pPr>
      <w:r>
        <w:rPr>
          <w:rFonts w:ascii="Consolas" w:hAnsi="Consolas" w:eastAsia="Consolas"/>
        </w:rPr>
        <w:t xml:space="preserve">  loainguoigui        varchar(100) not null</w:t>
      </w:r>
    </w:p>
    <w:p>
      <w:pPr>
        <w:pStyle w:val="SchemaCode"/>
        <w:shd w:fill="F3F6F8"/>
      </w:pPr>
      <w:r>
        <w:rPr>
          <w:rFonts w:ascii="Consolas" w:hAnsi="Consolas" w:eastAsia="Consolas"/>
        </w:rPr>
        <w:t xml:space="preserve">  idnguoigui          int not null</w:t>
      </w:r>
    </w:p>
    <w:p>
      <w:pPr>
        <w:pStyle w:val="SchemaCode"/>
        <w:shd w:fill="F3F6F8"/>
      </w:pPr>
      <w:r>
        <w:rPr>
          <w:rFonts w:ascii="Consolas" w:hAnsi="Consolas" w:eastAsia="Consolas"/>
        </w:rPr>
        <w:t xml:space="preserve">  loainguoinhan       varchar(100) not null</w:t>
      </w:r>
    </w:p>
    <w:p>
      <w:pPr>
        <w:pStyle w:val="SchemaCode"/>
        <w:shd w:fill="F3F6F8"/>
      </w:pPr>
      <w:r>
        <w:rPr>
          <w:rFonts w:ascii="Consolas" w:hAnsi="Consolas" w:eastAsia="Consolas"/>
        </w:rPr>
        <w:t xml:space="preserve">  idnguoinhan         int not null</w:t>
      </w:r>
    </w:p>
    <w:p>
      <w:pPr>
        <w:pStyle w:val="SchemaCode"/>
        <w:shd w:fill="F3F6F8"/>
      </w:pPr>
      <w:r>
        <w:rPr>
          <w:rFonts w:ascii="Consolas" w:hAnsi="Consolas" w:eastAsia="Consolas"/>
        </w:rPr>
        <w:t xml:space="preserve">  loaixacnhan         varchar(100) not null</w:t>
      </w:r>
    </w:p>
    <w:p>
      <w:pPr>
        <w:pStyle w:val="SchemaCode"/>
        <w:shd w:fill="F3F6F8"/>
      </w:pPr>
      <w:r>
        <w:rPr>
          <w:rFonts w:ascii="Consolas" w:hAnsi="Consolas" w:eastAsia="Consolas"/>
        </w:rPr>
        <w:t xml:space="preserve">  noidung             nvarchar(1000) not null</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ngayxuly            datetime null</w:t>
      </w:r>
    </w:p>
    <w:p>
      <w:pPr>
        <w:pStyle w:val="SchemaCode"/>
        <w:shd w:fill="F3F6F8"/>
      </w:pPr>
      <w:r>
        <w:rPr>
          <w:rFonts w:ascii="Consolas" w:hAnsi="Consolas" w:eastAsia="Consolas"/>
        </w:rPr>
        <w:t xml:space="preserve">  ghichu              nvarchar(500)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chk_ycxn_loaixacnhan check (loaixacnhan in ('XAC_NHAN_HLV','XAC_NHAN_VDV','XAC_NHAN_THAY_DOI_HO_SO','XAC_NHAN_NGHI_PHEP','XAC_NHAN_TAI_KHOAN_TRONG_TAI','XAC_NHAN_DANG_KY_GIAI'))</w:t>
      </w:r>
    </w:p>
    <w:p>
      <w:pPr>
        <w:pStyle w:val="SchemaCode"/>
        <w:shd w:fill="F3F6F8"/>
      </w:pPr>
      <w:r>
        <w:rPr>
          <w:rFonts w:ascii="Consolas" w:hAnsi="Consolas" w:eastAsia="Consolas"/>
        </w:rPr>
        <w:t xml:space="preserve">  constraint chk_ycxn_trangthai check (trangthai in ('CHO_DUYET','DA_DUYET','TU_CHOI','DA_HUY'))</w:t>
      </w:r>
    </w:p>
    <w:p>
      <w:pPr>
        <w:pStyle w:val="SchemaCode"/>
        <w:shd w:fill="F3F6F8"/>
      </w:pPr>
      <w:r>
        <w:rPr>
          <w:rFonts w:ascii="Consolas" w:hAnsi="Consolas" w:eastAsia="Consolas"/>
        </w:rPr>
        <w:t xml:space="preserve">  constraint chk_ycxn_ngayxuly check (ngayxuly is null or ngayxuly &gt;= ngaygui)</w:t>
      </w:r>
    </w:p>
    <w:p>
      <w:pPr>
        <w:pStyle w:val="SchemaCode"/>
        <w:shd w:fill="F3F6F8"/>
      </w:pPr>
      <w:r>
        <w:rPr>
          <w:rFonts w:ascii="Consolas" w:hAnsi="Consolas" w:eastAsia="Consolas"/>
        </w:rPr>
        <w:t>}</w:t>
      </w:r>
    </w:p>
    <w:p>
      <w:pPr>
        <w:pStyle w:val="SmallNote"/>
        <w:ind w:left="259"/>
      </w:pPr>
      <w:r>
        <w:t>Ghi chú: loainguoigui/idnguoigui và loainguoinhan/idnguoinhan là liên kết đa hình, nên FK cần kiểm tra ở tầng ứng dụng hoặc tách thành các bảng yêu cầu riêng.</w:t>
      </w:r>
    </w:p>
    <w:p>
      <w:pPr>
        <w:spacing w:before="80" w:after="20"/>
      </w:pPr>
      <w:r>
        <w:rPr>
          <w:b/>
          <w:sz w:val="20"/>
        </w:rPr>
        <w:t>Table: Yeucaucapnhathoso</w:t>
      </w:r>
    </w:p>
    <w:p>
      <w:pPr>
        <w:pStyle w:val="SchemaCode"/>
        <w:shd w:fill="F3F6F8"/>
      </w:pPr>
      <w:r>
        <w:rPr>
          <w:rFonts w:ascii="Consolas" w:hAnsi="Consolas" w:eastAsia="Consolas"/>
        </w:rPr>
        <w:t>Table: Yeucaucapnhathoso {</w:t>
      </w:r>
    </w:p>
    <w:p>
      <w:pPr>
        <w:pStyle w:val="SchemaCode"/>
        <w:shd w:fill="F3F6F8"/>
      </w:pPr>
      <w:r>
        <w:rPr>
          <w:rFonts w:ascii="Consolas" w:hAnsi="Consolas" w:eastAsia="Consolas"/>
        </w:rPr>
        <w:t xml:space="preserve">  idyeucaucapnhat     int primary key auto_increment</w:t>
      </w:r>
    </w:p>
    <w:p>
      <w:pPr>
        <w:pStyle w:val="SchemaCode"/>
        <w:shd w:fill="F3F6F8"/>
      </w:pPr>
      <w:r>
        <w:rPr>
          <w:rFonts w:ascii="Consolas" w:hAnsi="Consolas" w:eastAsia="Consolas"/>
        </w:rPr>
        <w:t xml:space="preserve">  idnguoidung         int not null</w:t>
      </w:r>
    </w:p>
    <w:p>
      <w:pPr>
        <w:pStyle w:val="SchemaCode"/>
        <w:shd w:fill="F3F6F8"/>
      </w:pPr>
      <w:r>
        <w:rPr>
          <w:rFonts w:ascii="Consolas" w:hAnsi="Consolas" w:eastAsia="Consolas"/>
        </w:rPr>
        <w:t xml:space="preserve">  banglienquan        varchar(100) not null</w:t>
      </w:r>
    </w:p>
    <w:p>
      <w:pPr>
        <w:pStyle w:val="SchemaCode"/>
        <w:shd w:fill="F3F6F8"/>
      </w:pPr>
      <w:r>
        <w:rPr>
          <w:rFonts w:ascii="Consolas" w:hAnsi="Consolas" w:eastAsia="Consolas"/>
        </w:rPr>
        <w:t xml:space="preserve">  truongcapnhat       varchar(100) not null</w:t>
      </w:r>
    </w:p>
    <w:p>
      <w:pPr>
        <w:pStyle w:val="SchemaCode"/>
        <w:shd w:fill="F3F6F8"/>
      </w:pPr>
      <w:r>
        <w:rPr>
          <w:rFonts w:ascii="Consolas" w:hAnsi="Consolas" w:eastAsia="Consolas"/>
        </w:rPr>
        <w:t xml:space="preserve">  giatricu            nvarchar(1000) null</w:t>
      </w:r>
    </w:p>
    <w:p>
      <w:pPr>
        <w:pStyle w:val="SchemaCode"/>
        <w:shd w:fill="F3F6F8"/>
      </w:pPr>
      <w:r>
        <w:rPr>
          <w:rFonts w:ascii="Consolas" w:hAnsi="Consolas" w:eastAsia="Consolas"/>
        </w:rPr>
        <w:t xml:space="preserve">  giatrimoi           nvarchar(1000) not null</w:t>
      </w:r>
    </w:p>
    <w:p>
      <w:pPr>
        <w:pStyle w:val="SchemaCode"/>
        <w:shd w:fill="F3F6F8"/>
      </w:pPr>
      <w:r>
        <w:rPr>
          <w:rFonts w:ascii="Consolas" w:hAnsi="Consolas" w:eastAsia="Consolas"/>
        </w:rPr>
        <w:t xml:space="preserve">  lydo                nvarchar(1000) null</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ngayxuly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fk_yccnhs_nguoidung foreign key (idnguoidung) references Nguoidung(idnguoidung)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chk_yccnhs_trangthai check (trangthai in ('CHO_DUYET','DA_DUYET','TU_CHOI'))</w:t>
      </w:r>
    </w:p>
    <w:p>
      <w:pPr>
        <w:pStyle w:val="SchemaCode"/>
        <w:shd w:fill="F3F6F8"/>
      </w:pPr>
      <w:r>
        <w:rPr>
          <w:rFonts w:ascii="Consolas" w:hAnsi="Consolas" w:eastAsia="Consolas"/>
        </w:rPr>
        <w:t xml:space="preserve">  constraint chk_yccnhs_ngayxuly check (ngayxuly is null or ngayxuly &gt;= ngaygui)</w:t>
      </w:r>
    </w:p>
    <w:p>
      <w:pPr>
        <w:pStyle w:val="SchemaCode"/>
        <w:shd w:fill="F3F6F8"/>
      </w:pPr>
      <w:r>
        <w:rPr>
          <w:rFonts w:ascii="Consolas" w:hAnsi="Consolas" w:eastAsia="Consolas"/>
        </w:rPr>
        <w:t>}</w:t>
      </w:r>
    </w:p>
    <w:p>
      <w:pPr>
        <w:spacing w:before="80" w:after="20"/>
      </w:pPr>
      <w:r>
        <w:rPr>
          <w:b/>
          <w:sz w:val="20"/>
        </w:rPr>
        <w:t>Table: Thongbao</w:t>
      </w:r>
    </w:p>
    <w:p>
      <w:pPr>
        <w:pStyle w:val="SchemaCode"/>
        <w:shd w:fill="F3F6F8"/>
      </w:pPr>
      <w:r>
        <w:rPr>
          <w:rFonts w:ascii="Consolas" w:hAnsi="Consolas" w:eastAsia="Consolas"/>
        </w:rPr>
        <w:t>Table: Thongbao {</w:t>
      </w:r>
    </w:p>
    <w:p>
      <w:pPr>
        <w:pStyle w:val="SchemaCode"/>
        <w:shd w:fill="F3F6F8"/>
      </w:pPr>
      <w:r>
        <w:rPr>
          <w:rFonts w:ascii="Consolas" w:hAnsi="Consolas" w:eastAsia="Consolas"/>
        </w:rPr>
        <w:t xml:space="preserve">  idthongbao          int primary key auto_increment</w:t>
      </w:r>
    </w:p>
    <w:p>
      <w:pPr>
        <w:pStyle w:val="SchemaCode"/>
        <w:shd w:fill="F3F6F8"/>
      </w:pPr>
      <w:r>
        <w:rPr>
          <w:rFonts w:ascii="Consolas" w:hAnsi="Consolas" w:eastAsia="Consolas"/>
        </w:rPr>
        <w:t xml:space="preserve">  idnguoinhan         int not null</w:t>
      </w:r>
    </w:p>
    <w:p>
      <w:pPr>
        <w:pStyle w:val="SchemaCode"/>
        <w:shd w:fill="F3F6F8"/>
      </w:pPr>
      <w:r>
        <w:rPr>
          <w:rFonts w:ascii="Consolas" w:hAnsi="Consolas" w:eastAsia="Consolas"/>
        </w:rPr>
        <w:t xml:space="preserve">  tieude              nvarchar(300) not null</w:t>
      </w:r>
    </w:p>
    <w:p>
      <w:pPr>
        <w:pStyle w:val="SchemaCode"/>
        <w:shd w:fill="F3F6F8"/>
      </w:pPr>
      <w:r>
        <w:rPr>
          <w:rFonts w:ascii="Consolas" w:hAnsi="Consolas" w:eastAsia="Consolas"/>
        </w:rPr>
        <w:t xml:space="preserve">  noidung             nvarchar(1000) not null</w:t>
      </w:r>
    </w:p>
    <w:p>
      <w:pPr>
        <w:pStyle w:val="SchemaCode"/>
        <w:shd w:fill="F3F6F8"/>
      </w:pPr>
      <w:r>
        <w:rPr>
          <w:rFonts w:ascii="Consolas" w:hAnsi="Consolas" w:eastAsia="Consolas"/>
        </w:rPr>
        <w:t xml:space="preserve">  loai                varchar(100) not null</w:t>
      </w:r>
    </w:p>
    <w:p>
      <w:pPr>
        <w:pStyle w:val="SchemaCode"/>
        <w:shd w:fill="F3F6F8"/>
      </w:pPr>
      <w:r>
        <w:rPr>
          <w:rFonts w:ascii="Consolas" w:hAnsi="Consolas" w:eastAsia="Consolas"/>
        </w:rPr>
        <w:t xml:space="preserve">  trangthai           varchar(50) not null default 'CHUA_DOC'</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ngaydoc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fk_thongbao_taikhoan foreign key (idnguoinhan) references Taikhoan(idtaikhoan)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chk_thongbao_loai check (loai in ('HE_THONG','XAC_NHAN','LICH_THI_DAU','KET_QUA','LOI_MOI_DOI_BONG','KHIEU_NAI'))</w:t>
      </w:r>
    </w:p>
    <w:p>
      <w:pPr>
        <w:pStyle w:val="SchemaCode"/>
        <w:shd w:fill="F3F6F8"/>
      </w:pPr>
      <w:r>
        <w:rPr>
          <w:rFonts w:ascii="Consolas" w:hAnsi="Consolas" w:eastAsia="Consolas"/>
        </w:rPr>
        <w:t xml:space="preserve">  constraint chk_thongbao_trangthai check (trangthai in ('CHUA_DOC','DA_DOC','DA_XOA'))</w:t>
      </w:r>
    </w:p>
    <w:p>
      <w:pPr>
        <w:pStyle w:val="SchemaCode"/>
        <w:shd w:fill="F3F6F8"/>
      </w:pPr>
      <w:r>
        <w:rPr>
          <w:rFonts w:ascii="Consolas" w:hAnsi="Consolas" w:eastAsia="Consolas"/>
        </w:rPr>
        <w:t xml:space="preserve">  constraint chk_thongbao_ngaydoc check (ngaydoc is null or ngaydoc &gt;= ngaytao)</w:t>
      </w:r>
    </w:p>
    <w:p>
      <w:pPr>
        <w:pStyle w:val="SchemaCode"/>
        <w:shd w:fill="F3F6F8"/>
      </w:pPr>
      <w:r>
        <w:rPr>
          <w:rFonts w:ascii="Consolas" w:hAnsi="Consolas" w:eastAsia="Consolas"/>
        </w:rPr>
        <w:t>}</w:t>
      </w:r>
    </w:p>
    <w:p>
      <w:pPr>
        <w:spacing w:before="80" w:after="20"/>
      </w:pPr>
      <w:r>
        <w:rPr>
          <w:b/>
          <w:sz w:val="20"/>
        </w:rPr>
        <w:t>Table: Nhatkyhethong</w:t>
      </w:r>
    </w:p>
    <w:p>
      <w:pPr>
        <w:pStyle w:val="SchemaCode"/>
        <w:shd w:fill="F3F6F8"/>
      </w:pPr>
      <w:r>
        <w:rPr>
          <w:rFonts w:ascii="Consolas" w:hAnsi="Consolas" w:eastAsia="Consolas"/>
        </w:rPr>
        <w:t>Table: Nhatkyhethong {</w:t>
      </w:r>
    </w:p>
    <w:p>
      <w:pPr>
        <w:pStyle w:val="SchemaCode"/>
        <w:shd w:fill="F3F6F8"/>
      </w:pPr>
      <w:r>
        <w:rPr>
          <w:rFonts w:ascii="Consolas" w:hAnsi="Consolas" w:eastAsia="Consolas"/>
        </w:rPr>
        <w:t xml:space="preserve">  idnhatky            int primary key auto_increment</w:t>
      </w:r>
    </w:p>
    <w:p>
      <w:pPr>
        <w:pStyle w:val="SchemaCode"/>
        <w:shd w:fill="F3F6F8"/>
      </w:pPr>
      <w:r>
        <w:rPr>
          <w:rFonts w:ascii="Consolas" w:hAnsi="Consolas" w:eastAsia="Consolas"/>
        </w:rPr>
        <w:t xml:space="preserve">  idtaikhoan          int null</w:t>
      </w:r>
    </w:p>
    <w:p>
      <w:pPr>
        <w:pStyle w:val="SchemaCode"/>
        <w:shd w:fill="F3F6F8"/>
      </w:pPr>
      <w:r>
        <w:rPr>
          <w:rFonts w:ascii="Consolas" w:hAnsi="Consolas" w:eastAsia="Consolas"/>
        </w:rPr>
        <w:t xml:space="preserve">  hanhdong            nvarchar(300) not null</w:t>
      </w:r>
    </w:p>
    <w:p>
      <w:pPr>
        <w:pStyle w:val="SchemaCode"/>
        <w:shd w:fill="F3F6F8"/>
      </w:pPr>
      <w:r>
        <w:rPr>
          <w:rFonts w:ascii="Consolas" w:hAnsi="Consolas" w:eastAsia="Consolas"/>
        </w:rPr>
        <w:t xml:space="preserve">  bangtacdong         varchar(100) not null</w:t>
      </w:r>
    </w:p>
    <w:p>
      <w:pPr>
        <w:pStyle w:val="SchemaCode"/>
        <w:shd w:fill="F3F6F8"/>
      </w:pPr>
      <w:r>
        <w:rPr>
          <w:rFonts w:ascii="Consolas" w:hAnsi="Consolas" w:eastAsia="Consolas"/>
        </w:rPr>
        <w:t xml:space="preserve">  iddoituong          int null</w:t>
      </w:r>
    </w:p>
    <w:p>
      <w:pPr>
        <w:pStyle w:val="SchemaCode"/>
        <w:shd w:fill="F3F6F8"/>
      </w:pPr>
      <w:r>
        <w:rPr>
          <w:rFonts w:ascii="Consolas" w:hAnsi="Consolas" w:eastAsia="Consolas"/>
        </w:rPr>
        <w:t xml:space="preserve">  thoigian            datetime not null default current_timestamp</w:t>
      </w:r>
    </w:p>
    <w:p>
      <w:pPr>
        <w:pStyle w:val="SchemaCode"/>
        <w:shd w:fill="F3F6F8"/>
      </w:pPr>
      <w:r>
        <w:rPr>
          <w:rFonts w:ascii="Consolas" w:hAnsi="Consolas" w:eastAsia="Consolas"/>
        </w:rPr>
        <w:t xml:space="preserve">  ipaddress           varchar(100) null</w:t>
      </w:r>
    </w:p>
    <w:p>
      <w:pPr>
        <w:pStyle w:val="SchemaCode"/>
        <w:shd w:fill="F3F6F8"/>
      </w:pPr>
      <w:r>
        <w:rPr>
          <w:rFonts w:ascii="Consolas" w:hAnsi="Consolas" w:eastAsia="Consolas"/>
        </w:rPr>
        <w:t xml:space="preserve">  ghichu              nvarchar(1000)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fk_nkht_taikhoan foreign key (idtaikhoan)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w:t>
      </w:r>
    </w:p>
    <w:p>
      <w:pPr>
        <w:spacing w:before="80" w:after="20"/>
      </w:pPr>
      <w:r>
        <w:rPr>
          <w:b/>
          <w:sz w:val="20"/>
        </w:rPr>
        <w:t>Table: Nhatkytrangthai</w:t>
      </w:r>
    </w:p>
    <w:p>
      <w:pPr>
        <w:pStyle w:val="SchemaCode"/>
        <w:shd w:fill="F3F6F8"/>
      </w:pPr>
      <w:r>
        <w:rPr>
          <w:rFonts w:ascii="Consolas" w:hAnsi="Consolas" w:eastAsia="Consolas"/>
        </w:rPr>
        <w:t>Table: Nhatkytrangthai {</w:t>
      </w:r>
    </w:p>
    <w:p>
      <w:pPr>
        <w:pStyle w:val="SchemaCode"/>
        <w:shd w:fill="F3F6F8"/>
      </w:pPr>
      <w:r>
        <w:rPr>
          <w:rFonts w:ascii="Consolas" w:hAnsi="Consolas" w:eastAsia="Consolas"/>
        </w:rPr>
        <w:t xml:space="preserve">  idnhatkytrangthai   int primary key auto_increment</w:t>
      </w:r>
    </w:p>
    <w:p>
      <w:pPr>
        <w:pStyle w:val="SchemaCode"/>
        <w:shd w:fill="F3F6F8"/>
      </w:pPr>
      <w:r>
        <w:rPr>
          <w:rFonts w:ascii="Consolas" w:hAnsi="Consolas" w:eastAsia="Consolas"/>
        </w:rPr>
        <w:t xml:space="preserve">  loaidoituong        varchar(100) not null</w:t>
      </w:r>
    </w:p>
    <w:p>
      <w:pPr>
        <w:pStyle w:val="SchemaCode"/>
        <w:shd w:fill="F3F6F8"/>
      </w:pPr>
      <w:r>
        <w:rPr>
          <w:rFonts w:ascii="Consolas" w:hAnsi="Consolas" w:eastAsia="Consolas"/>
        </w:rPr>
        <w:t xml:space="preserve">  iddoituong          int not null</w:t>
      </w:r>
    </w:p>
    <w:p>
      <w:pPr>
        <w:pStyle w:val="SchemaCode"/>
        <w:shd w:fill="F3F6F8"/>
      </w:pPr>
      <w:r>
        <w:rPr>
          <w:rFonts w:ascii="Consolas" w:hAnsi="Consolas" w:eastAsia="Consolas"/>
        </w:rPr>
        <w:t xml:space="preserve">  trangthaicu         varchar(100) null</w:t>
      </w:r>
    </w:p>
    <w:p>
      <w:pPr>
        <w:pStyle w:val="SchemaCode"/>
        <w:shd w:fill="F3F6F8"/>
      </w:pPr>
      <w:r>
        <w:rPr>
          <w:rFonts w:ascii="Consolas" w:hAnsi="Consolas" w:eastAsia="Consolas"/>
        </w:rPr>
        <w:t xml:space="preserve">  trangthaimoi        varchar(100) not null</w:t>
      </w:r>
    </w:p>
    <w:p>
      <w:pPr>
        <w:pStyle w:val="SchemaCode"/>
        <w:shd w:fill="F3F6F8"/>
      </w:pPr>
      <w:r>
        <w:rPr>
          <w:rFonts w:ascii="Consolas" w:hAnsi="Consolas" w:eastAsia="Consolas"/>
        </w:rPr>
        <w:t xml:space="preserve">  lydo                nvarchar(1000) null</w:t>
      </w:r>
    </w:p>
    <w:p>
      <w:pPr>
        <w:pStyle w:val="SchemaCode"/>
        <w:shd w:fill="F3F6F8"/>
      </w:pPr>
      <w:r>
        <w:rPr>
          <w:rFonts w:ascii="Consolas" w:hAnsi="Consolas" w:eastAsia="Consolas"/>
        </w:rPr>
        <w:t xml:space="preserve">  idnguoithuchien     int null</w:t>
      </w:r>
    </w:p>
    <w:p>
      <w:pPr>
        <w:pStyle w:val="SchemaCode"/>
        <w:shd w:fill="F3F6F8"/>
      </w:pPr>
      <w:r>
        <w:rPr>
          <w:rFonts w:ascii="Consolas" w:hAnsi="Consolas" w:eastAsia="Consolas"/>
        </w:rPr>
        <w:t xml:space="preserve">  thoigian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fk_nktt_taikhoan foreign key (idnguoithuchien)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chk_nktt_loaidoituong check (loaidoituong in ('TAI_KHOAN','GIAI_DAU','DOI_BONG','SAN_DAU','TRAN_DAU','DANG_KY_GIAI','KHIEU_NAI','YEU_CAU_XAC_NHAN'))</w:t>
      </w:r>
    </w:p>
    <w:p>
      <w:pPr>
        <w:pStyle w:val="SchemaCode"/>
        <w:shd w:fill="F3F6F8"/>
      </w:pPr>
      <w:r>
        <w:rPr>
          <w:rFonts w:ascii="Consolas" w:hAnsi="Consolas" w:eastAsia="Consolas"/>
        </w:rPr>
        <w:t>}</w:t>
      </w:r>
    </w:p>
    <w:p>
      <w:pPr>
        <w:pStyle w:val="SmallNote"/>
        <w:ind w:left="259"/>
      </w:pPr>
      <w:r>
        <w:t>Ghi chú: loaidoituong/iddoituong là liên kết đa hình, nên cần kiểm tra bằng trigger hoặc tầng ứng dụng nếu không tách bảng nhật ký theo từng đối tượng.</w:t>
      </w:r>
    </w:p>
    <w:p>
      <w:pPr>
        <w:pStyle w:val="Heading1"/>
      </w:pPr>
      <w:r>
        <w:t>IV. Nhóm giải đấu</w:t>
      </w:r>
    </w:p>
    <w:p>
      <w:pPr>
        <w:spacing w:before="80" w:after="20"/>
      </w:pPr>
      <w:r>
        <w:rPr>
          <w:b/>
          <w:sz w:val="20"/>
        </w:rPr>
        <w:t>Table: Giaidau</w:t>
      </w:r>
    </w:p>
    <w:p>
      <w:pPr>
        <w:pStyle w:val="SchemaCode"/>
        <w:shd w:fill="F3F6F8"/>
      </w:pPr>
      <w:r>
        <w:rPr>
          <w:rFonts w:ascii="Consolas" w:hAnsi="Consolas" w:eastAsia="Consolas"/>
        </w:rPr>
        <w:t>Table: Giaidau {</w:t>
      </w:r>
    </w:p>
    <w:p>
      <w:pPr>
        <w:pStyle w:val="SchemaCode"/>
        <w:shd w:fill="F3F6F8"/>
      </w:pPr>
      <w:r>
        <w:rPr>
          <w:rFonts w:ascii="Consolas" w:hAnsi="Consolas" w:eastAsia="Consolas"/>
        </w:rPr>
        <w:t xml:space="preserve">  idgiaidau           int primary key auto_increment</w:t>
      </w:r>
    </w:p>
    <w:p>
      <w:pPr>
        <w:pStyle w:val="SchemaCode"/>
        <w:shd w:fill="F3F6F8"/>
      </w:pPr>
      <w:r>
        <w:rPr>
          <w:rFonts w:ascii="Consolas" w:hAnsi="Consolas" w:eastAsia="Consolas"/>
        </w:rPr>
        <w:t xml:space="preserve">  tengiaidau          nvarchar(300) not null</w:t>
      </w:r>
    </w:p>
    <w:p>
      <w:pPr>
        <w:pStyle w:val="SchemaCode"/>
        <w:shd w:fill="F3F6F8"/>
      </w:pPr>
      <w:r>
        <w:rPr>
          <w:rFonts w:ascii="Consolas" w:hAnsi="Consolas" w:eastAsia="Consolas"/>
        </w:rPr>
        <w:t xml:space="preserve">  mota                nvarchar(1000) null</w:t>
      </w:r>
    </w:p>
    <w:p>
      <w:pPr>
        <w:pStyle w:val="SchemaCode"/>
        <w:shd w:fill="F3F6F8"/>
      </w:pPr>
      <w:r>
        <w:rPr>
          <w:rFonts w:ascii="Consolas" w:hAnsi="Consolas" w:eastAsia="Consolas"/>
        </w:rPr>
        <w:t xml:space="preserve">  thoigianbatdau      date not null</w:t>
      </w:r>
    </w:p>
    <w:p>
      <w:pPr>
        <w:pStyle w:val="SchemaCode"/>
        <w:shd w:fill="F3F6F8"/>
      </w:pPr>
      <w:r>
        <w:rPr>
          <w:rFonts w:ascii="Consolas" w:hAnsi="Consolas" w:eastAsia="Consolas"/>
        </w:rPr>
        <w:t xml:space="preserve">  thoigianketthuc     date not null</w:t>
      </w:r>
    </w:p>
    <w:p>
      <w:pPr>
        <w:pStyle w:val="SchemaCode"/>
        <w:shd w:fill="F3F6F8"/>
      </w:pPr>
      <w:r>
        <w:rPr>
          <w:rFonts w:ascii="Consolas" w:hAnsi="Consolas" w:eastAsia="Consolas"/>
        </w:rPr>
        <w:t xml:space="preserve">  diadiem             nvarchar(500) not null</w:t>
      </w:r>
    </w:p>
    <w:p>
      <w:pPr>
        <w:pStyle w:val="SchemaCode"/>
        <w:shd w:fill="F3F6F8"/>
      </w:pPr>
      <w:r>
        <w:rPr>
          <w:rFonts w:ascii="Consolas" w:hAnsi="Consolas" w:eastAsia="Consolas"/>
        </w:rPr>
        <w:t xml:space="preserve">  quymo               int not null</w:t>
      </w:r>
    </w:p>
    <w:p>
      <w:pPr>
        <w:pStyle w:val="SchemaCode"/>
        <w:shd w:fill="F3F6F8"/>
      </w:pPr>
      <w:r>
        <w:rPr>
          <w:rFonts w:ascii="Consolas" w:hAnsi="Consolas" w:eastAsia="Consolas"/>
        </w:rPr>
        <w:t xml:space="preserve">  hinhanh             varchar(500) null</w:t>
      </w:r>
    </w:p>
    <w:p>
      <w:pPr>
        <w:pStyle w:val="SchemaCode"/>
        <w:shd w:fill="F3F6F8"/>
      </w:pPr>
      <w:r>
        <w:rPr>
          <w:rFonts w:ascii="Consolas" w:hAnsi="Consolas" w:eastAsia="Consolas"/>
        </w:rPr>
        <w:t xml:space="preserve">  trangthai           varchar(50) not null default 'CHUA_CONG_BO'</w:t>
      </w:r>
    </w:p>
    <w:p>
      <w:pPr>
        <w:pStyle w:val="SchemaCode"/>
        <w:shd w:fill="F3F6F8"/>
      </w:pPr>
      <w:r>
        <w:rPr>
          <w:rFonts w:ascii="Consolas" w:hAnsi="Consolas" w:eastAsia="Consolas"/>
        </w:rPr>
        <w:t xml:space="preserve">  trangthaidangky     varchar(50) not null default 'CHUA_MO'</w:t>
      </w:r>
    </w:p>
    <w:p>
      <w:pPr>
        <w:pStyle w:val="SchemaCode"/>
        <w:shd w:fill="F3F6F8"/>
      </w:pPr>
      <w:r>
        <w:rPr>
          <w:rFonts w:ascii="Consolas" w:hAnsi="Consolas" w:eastAsia="Consolas"/>
        </w:rPr>
        <w:t xml:space="preserve">  idbantochuc         int not null</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fk_giaidau_btc foreign key (idbantochuc) references Bantochuc(idbantochuc)</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uq_giaidau_ten_thoigian unique (tengiaidau, thoigianbatdau)</w:t>
      </w:r>
    </w:p>
    <w:p>
      <w:pPr>
        <w:pStyle w:val="SchemaCode"/>
        <w:shd w:fill="F3F6F8"/>
      </w:pPr>
      <w:r>
        <w:rPr>
          <w:rFonts w:ascii="Consolas" w:hAnsi="Consolas" w:eastAsia="Consolas"/>
        </w:rPr>
        <w:t xml:space="preserve">  constraint chk_giaidau_thoigian check (thoigianketthuc &gt;= thoigianbatdau)</w:t>
      </w:r>
    </w:p>
    <w:p>
      <w:pPr>
        <w:pStyle w:val="SchemaCode"/>
        <w:shd w:fill="F3F6F8"/>
      </w:pPr>
      <w:r>
        <w:rPr>
          <w:rFonts w:ascii="Consolas" w:hAnsi="Consolas" w:eastAsia="Consolas"/>
        </w:rPr>
        <w:t xml:space="preserve">  constraint chk_giaidau_quymo check (quymo &gt; 0)</w:t>
      </w:r>
    </w:p>
    <w:p>
      <w:pPr>
        <w:pStyle w:val="SchemaCode"/>
        <w:shd w:fill="F3F6F8"/>
      </w:pPr>
      <w:r>
        <w:rPr>
          <w:rFonts w:ascii="Consolas" w:hAnsi="Consolas" w:eastAsia="Consolas"/>
        </w:rPr>
        <w:t xml:space="preserve">  constraint chk_giaidau_trangthai check (trangthai in ('CHUA_CONG_BO','DA_CONG_BO','DANG_DIEN_RA','DA_KET_THUC','DA_HUY'))</w:t>
      </w:r>
    </w:p>
    <w:p>
      <w:pPr>
        <w:pStyle w:val="SchemaCode"/>
        <w:shd w:fill="F3F6F8"/>
      </w:pPr>
      <w:r>
        <w:rPr>
          <w:rFonts w:ascii="Consolas" w:hAnsi="Consolas" w:eastAsia="Consolas"/>
        </w:rPr>
        <w:t xml:space="preserve">  constraint chk_giaidau_dangky check (trangthaidangky in ('CHUA_MO','DANG_MO','DA_DONG'))</w:t>
      </w:r>
    </w:p>
    <w:p>
      <w:pPr>
        <w:pStyle w:val="SchemaCode"/>
        <w:shd w:fill="F3F6F8"/>
      </w:pPr>
      <w:r>
        <w:rPr>
          <w:rFonts w:ascii="Consolas" w:hAnsi="Consolas" w:eastAsia="Consolas"/>
        </w:rPr>
        <w:t>}</w:t>
      </w:r>
    </w:p>
    <w:p>
      <w:pPr>
        <w:spacing w:before="80" w:after="20"/>
      </w:pPr>
      <w:r>
        <w:rPr>
          <w:b/>
          <w:sz w:val="20"/>
        </w:rPr>
        <w:t>Table: Dieulegiaidau</w:t>
      </w:r>
    </w:p>
    <w:p>
      <w:pPr>
        <w:pStyle w:val="SchemaCode"/>
        <w:shd w:fill="F3F6F8"/>
      </w:pPr>
      <w:r>
        <w:rPr>
          <w:rFonts w:ascii="Consolas" w:hAnsi="Consolas" w:eastAsia="Consolas"/>
        </w:rPr>
        <w:t>Table: Dieulegiaidau {</w:t>
      </w:r>
    </w:p>
    <w:p>
      <w:pPr>
        <w:pStyle w:val="SchemaCode"/>
        <w:shd w:fill="F3F6F8"/>
      </w:pPr>
      <w:r>
        <w:rPr>
          <w:rFonts w:ascii="Consolas" w:hAnsi="Consolas" w:eastAsia="Consolas"/>
        </w:rPr>
        <w:t xml:space="preserve">  iddieule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tieude              nvarchar(300) not null</w:t>
      </w:r>
    </w:p>
    <w:p>
      <w:pPr>
        <w:pStyle w:val="SchemaCode"/>
        <w:shd w:fill="F3F6F8"/>
      </w:pPr>
      <w:r>
        <w:rPr>
          <w:rFonts w:ascii="Consolas" w:hAnsi="Consolas" w:eastAsia="Consolas"/>
        </w:rPr>
        <w:t xml:space="preserve">  noidung             nvarchar(3000) not null</w:t>
      </w:r>
    </w:p>
    <w:p>
      <w:pPr>
        <w:pStyle w:val="SchemaCode"/>
        <w:shd w:fill="F3F6F8"/>
      </w:pPr>
      <w:r>
        <w:rPr>
          <w:rFonts w:ascii="Consolas" w:hAnsi="Consolas" w:eastAsia="Consolas"/>
        </w:rPr>
        <w:t xml:space="preserve">  filedinhkem         varchar(500) null</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fk_dieule_giaidau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uq_dieule_tieude unique (idgiaidau, tieude)</w:t>
      </w:r>
    </w:p>
    <w:p>
      <w:pPr>
        <w:pStyle w:val="SchemaCode"/>
        <w:shd w:fill="F3F6F8"/>
      </w:pPr>
      <w:r>
        <w:rPr>
          <w:rFonts w:ascii="Consolas" w:hAnsi="Consolas" w:eastAsia="Consolas"/>
        </w:rPr>
        <w:t>}</w:t>
      </w:r>
    </w:p>
    <w:p>
      <w:pPr>
        <w:spacing w:before="80" w:after="20"/>
      </w:pPr>
      <w:r>
        <w:rPr>
          <w:b/>
          <w:sz w:val="20"/>
        </w:rPr>
        <w:t>Table: Dangkygiaidau</w:t>
      </w:r>
    </w:p>
    <w:p>
      <w:pPr>
        <w:pStyle w:val="SchemaCode"/>
        <w:shd w:fill="F3F6F8"/>
      </w:pPr>
      <w:r>
        <w:rPr>
          <w:rFonts w:ascii="Consolas" w:hAnsi="Consolas" w:eastAsia="Consolas"/>
        </w:rPr>
        <w:t>Table: Dangkygiaidau {</w:t>
      </w:r>
    </w:p>
    <w:p>
      <w:pPr>
        <w:pStyle w:val="SchemaCode"/>
        <w:shd w:fill="F3F6F8"/>
      </w:pPr>
      <w:r>
        <w:rPr>
          <w:rFonts w:ascii="Consolas" w:hAnsi="Consolas" w:eastAsia="Consolas"/>
        </w:rPr>
        <w:t xml:space="preserve">  iddangky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idhuanluyenvien     int not null</w:t>
      </w:r>
    </w:p>
    <w:p>
      <w:pPr>
        <w:pStyle w:val="SchemaCode"/>
        <w:shd w:fill="F3F6F8"/>
      </w:pPr>
      <w:r>
        <w:rPr>
          <w:rFonts w:ascii="Consolas" w:hAnsi="Consolas" w:eastAsia="Consolas"/>
        </w:rPr>
        <w:t xml:space="preserve">  ngaydangky          datetime not null default current_timestamp</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lydotuchoi          nvarchar(1000)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fk_dkgd_giaidau foreign key (idgiaidau) references Giaidau(idgiaidau)</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fk_dkgd_doibong foreign key (iddoibong)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fk_dkgd_hlv foreign key (idhuanluyenvien) references Huanluyenvien(idhuanluyenvien)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uq_dkgd_doi unique (idgiaidau, iddoibong)</w:t>
      </w:r>
    </w:p>
    <w:p>
      <w:pPr>
        <w:pStyle w:val="SchemaCode"/>
        <w:shd w:fill="F3F6F8"/>
      </w:pPr>
      <w:r>
        <w:rPr>
          <w:rFonts w:ascii="Consolas" w:hAnsi="Consolas" w:eastAsia="Consolas"/>
        </w:rPr>
        <w:t xml:space="preserve">  constraint chk_dkgd_trangthai check (trangthai in ('CHO_DUYET','DA_DUYET','TU_CHOI','DA_HUY'))</w:t>
      </w:r>
    </w:p>
    <w:p>
      <w:pPr>
        <w:pStyle w:val="SchemaCode"/>
        <w:shd w:fill="F3F6F8"/>
      </w:pPr>
      <w:r>
        <w:rPr>
          <w:rFonts w:ascii="Consolas" w:hAnsi="Consolas" w:eastAsia="Consolas"/>
        </w:rPr>
        <w:t xml:space="preserve">  constraint chk_dkgd_lydotuchoi check ((trangthai &lt;&gt; 'TU_CHOI') or (lydotuchoi is not null))</w:t>
      </w:r>
    </w:p>
    <w:p>
      <w:pPr>
        <w:pStyle w:val="SchemaCode"/>
        <w:shd w:fill="F3F6F8"/>
      </w:pPr>
      <w:r>
        <w:rPr>
          <w:rFonts w:ascii="Consolas" w:hAnsi="Consolas" w:eastAsia="Consolas"/>
        </w:rPr>
        <w:t>}</w:t>
      </w:r>
    </w:p>
    <w:p>
      <w:pPr>
        <w:pStyle w:val="Heading1"/>
      </w:pPr>
      <w:r>
        <w:t>V. Nhóm đội bóng và thành viên</w:t>
      </w:r>
    </w:p>
    <w:p>
      <w:pPr>
        <w:spacing w:before="80" w:after="20"/>
      </w:pPr>
      <w:r>
        <w:rPr>
          <w:b/>
          <w:sz w:val="20"/>
        </w:rPr>
        <w:t>Table: Doibong</w:t>
      </w:r>
    </w:p>
    <w:p>
      <w:pPr>
        <w:pStyle w:val="SchemaCode"/>
        <w:shd w:fill="F3F6F8"/>
      </w:pPr>
      <w:r>
        <w:rPr>
          <w:rFonts w:ascii="Consolas" w:hAnsi="Consolas" w:eastAsia="Consolas"/>
        </w:rPr>
        <w:t>Table: Doibong {</w:t>
      </w:r>
    </w:p>
    <w:p>
      <w:pPr>
        <w:pStyle w:val="SchemaCode"/>
        <w:shd w:fill="F3F6F8"/>
      </w:pPr>
      <w:r>
        <w:rPr>
          <w:rFonts w:ascii="Consolas" w:hAnsi="Consolas" w:eastAsia="Consolas"/>
        </w:rPr>
        <w:t xml:space="preserve">  iddoibong           int primary key auto_increment</w:t>
      </w:r>
    </w:p>
    <w:p>
      <w:pPr>
        <w:pStyle w:val="SchemaCode"/>
        <w:shd w:fill="F3F6F8"/>
      </w:pPr>
      <w:r>
        <w:rPr>
          <w:rFonts w:ascii="Consolas" w:hAnsi="Consolas" w:eastAsia="Consolas"/>
        </w:rPr>
        <w:t xml:space="preserve">  tendoibong          nvarchar(300) not null</w:t>
      </w:r>
    </w:p>
    <w:p>
      <w:pPr>
        <w:pStyle w:val="SchemaCode"/>
        <w:shd w:fill="F3F6F8"/>
      </w:pPr>
      <w:r>
        <w:rPr>
          <w:rFonts w:ascii="Consolas" w:hAnsi="Consolas" w:eastAsia="Consolas"/>
        </w:rPr>
        <w:t xml:space="preserve">  logo                varchar(500) null</w:t>
      </w:r>
    </w:p>
    <w:p>
      <w:pPr>
        <w:pStyle w:val="SchemaCode"/>
        <w:shd w:fill="F3F6F8"/>
      </w:pPr>
      <w:r>
        <w:rPr>
          <w:rFonts w:ascii="Consolas" w:hAnsi="Consolas" w:eastAsia="Consolas"/>
        </w:rPr>
        <w:t xml:space="preserve">  diaphuong           nvarchar(300) null</w:t>
      </w:r>
    </w:p>
    <w:p>
      <w:pPr>
        <w:pStyle w:val="SchemaCode"/>
        <w:shd w:fill="F3F6F8"/>
      </w:pPr>
      <w:r>
        <w:rPr>
          <w:rFonts w:ascii="Consolas" w:hAnsi="Consolas" w:eastAsia="Consolas"/>
        </w:rPr>
        <w:t xml:space="preserve">  mota                nvarchar(1000) null</w:t>
      </w:r>
    </w:p>
    <w:p>
      <w:pPr>
        <w:pStyle w:val="SchemaCode"/>
        <w:shd w:fill="F3F6F8"/>
      </w:pPr>
      <w:r>
        <w:rPr>
          <w:rFonts w:ascii="Consolas" w:hAnsi="Consolas" w:eastAsia="Consolas"/>
        </w:rPr>
        <w:t xml:space="preserve">  idhuanluyenvien     int not null</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fk_doibong_hlv foreign key (idhuanluyenvien) references Huanluyenvien(idhuanluyenvien)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uq_doibong_ten unique (tendoibong)</w:t>
      </w:r>
    </w:p>
    <w:p>
      <w:pPr>
        <w:pStyle w:val="SchemaCode"/>
        <w:shd w:fill="F3F6F8"/>
      </w:pPr>
      <w:r>
        <w:rPr>
          <w:rFonts w:ascii="Consolas" w:hAnsi="Consolas" w:eastAsia="Consolas"/>
        </w:rPr>
        <w:t xml:space="preserve">  constraint chk_doibong_trangthai check (trangthai in ('HOAT_DONG','CHO_DUYET','TAM_KHOA','GIAI_THE'))</w:t>
      </w:r>
    </w:p>
    <w:p>
      <w:pPr>
        <w:pStyle w:val="SchemaCode"/>
        <w:shd w:fill="F3F6F8"/>
      </w:pPr>
      <w:r>
        <w:rPr>
          <w:rFonts w:ascii="Consolas" w:hAnsi="Consolas" w:eastAsia="Consolas"/>
        </w:rPr>
        <w:t>}</w:t>
      </w:r>
    </w:p>
    <w:p>
      <w:pPr>
        <w:spacing w:before="80" w:after="20"/>
      </w:pPr>
      <w:r>
        <w:rPr>
          <w:b/>
          <w:sz w:val="20"/>
        </w:rPr>
        <w:t>Table: Thanhviendoibong</w:t>
      </w:r>
    </w:p>
    <w:p>
      <w:pPr>
        <w:pStyle w:val="SchemaCode"/>
        <w:shd w:fill="F3F6F8"/>
      </w:pPr>
      <w:r>
        <w:rPr>
          <w:rFonts w:ascii="Consolas" w:hAnsi="Consolas" w:eastAsia="Consolas"/>
        </w:rPr>
        <w:t>Table: Thanhviendoibong {</w:t>
      </w:r>
    </w:p>
    <w:p>
      <w:pPr>
        <w:pStyle w:val="SchemaCode"/>
        <w:shd w:fill="F3F6F8"/>
      </w:pPr>
      <w:r>
        <w:rPr>
          <w:rFonts w:ascii="Consolas" w:hAnsi="Consolas" w:eastAsia="Consolas"/>
        </w:rPr>
        <w:t xml:space="preserve">  idthanhvien         int primary key auto_increment</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idvandongvien       int not null</w:t>
      </w:r>
    </w:p>
    <w:p>
      <w:pPr>
        <w:pStyle w:val="SchemaCode"/>
        <w:shd w:fill="F3F6F8"/>
      </w:pPr>
      <w:r>
        <w:rPr>
          <w:rFonts w:ascii="Consolas" w:hAnsi="Consolas" w:eastAsia="Consolas"/>
        </w:rPr>
        <w:t xml:space="preserve">  vaitro              varchar(100) not null default 'THANH_VIEN'</w:t>
      </w:r>
    </w:p>
    <w:p>
      <w:pPr>
        <w:pStyle w:val="SchemaCode"/>
        <w:shd w:fill="F3F6F8"/>
      </w:pPr>
      <w:r>
        <w:rPr>
          <w:rFonts w:ascii="Consolas" w:hAnsi="Consolas" w:eastAsia="Consolas"/>
        </w:rPr>
        <w:t xml:space="preserve">  trangthai           varchar(50) not null default 'CHO_XAC_NHAN'</w:t>
      </w:r>
    </w:p>
    <w:p>
      <w:pPr>
        <w:pStyle w:val="SchemaCode"/>
        <w:shd w:fill="F3F6F8"/>
      </w:pPr>
      <w:r>
        <w:rPr>
          <w:rFonts w:ascii="Consolas" w:hAnsi="Consolas" w:eastAsia="Consolas"/>
        </w:rPr>
        <w:t xml:space="preserve">  ngaythamgia         date not null</w:t>
      </w:r>
    </w:p>
    <w:p>
      <w:pPr>
        <w:pStyle w:val="SchemaCode"/>
        <w:shd w:fill="F3F6F8"/>
      </w:pPr>
      <w:r>
        <w:rPr>
          <w:rFonts w:ascii="Consolas" w:hAnsi="Consolas" w:eastAsia="Consolas"/>
        </w:rPr>
        <w:t xml:space="preserve">  ngayroi             date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fk_tvdb_doibong foreign key (iddoibong) references Doibong(iddoibong)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fk_tvdb_vdv foreign key (idvandongvien) references Vandongvien(idvandongvien)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uq_tvdb_doi_vdv unique (iddoibong, idvandongvien)</w:t>
      </w:r>
    </w:p>
    <w:p>
      <w:pPr>
        <w:pStyle w:val="SchemaCode"/>
        <w:shd w:fill="F3F6F8"/>
      </w:pPr>
      <w:r>
        <w:rPr>
          <w:rFonts w:ascii="Consolas" w:hAnsi="Consolas" w:eastAsia="Consolas"/>
        </w:rPr>
        <w:t xml:space="preserve">  constraint chk_tvdb_vaitro check (vaitro in ('DOI_TRUONG','THANH_VIEN','DU_BI'))</w:t>
      </w:r>
    </w:p>
    <w:p>
      <w:pPr>
        <w:pStyle w:val="SchemaCode"/>
        <w:shd w:fill="F3F6F8"/>
      </w:pPr>
      <w:r>
        <w:rPr>
          <w:rFonts w:ascii="Consolas" w:hAnsi="Consolas" w:eastAsia="Consolas"/>
        </w:rPr>
        <w:t xml:space="preserve">  constraint chk_tvdb_trangthai check (trangthai in ('CHO_XAC_NHAN','DANG_THAM_GIA','DA_ROI_DOI','BI_LOAI'))</w:t>
      </w:r>
    </w:p>
    <w:p>
      <w:pPr>
        <w:pStyle w:val="SchemaCode"/>
        <w:shd w:fill="F3F6F8"/>
      </w:pPr>
      <w:r>
        <w:rPr>
          <w:rFonts w:ascii="Consolas" w:hAnsi="Consolas" w:eastAsia="Consolas"/>
        </w:rPr>
        <w:t xml:space="preserve">  constraint chk_tvdb_ngayroi check (ngayroi is null or ngayroi &gt;= ngaythamgia)</w:t>
      </w:r>
    </w:p>
    <w:p>
      <w:pPr>
        <w:pStyle w:val="SchemaCode"/>
        <w:shd w:fill="F3F6F8"/>
      </w:pPr>
      <w:r>
        <w:rPr>
          <w:rFonts w:ascii="Consolas" w:hAnsi="Consolas" w:eastAsia="Consolas"/>
        </w:rPr>
        <w:t>}</w:t>
      </w:r>
    </w:p>
    <w:p>
      <w:pPr>
        <w:spacing w:before="80" w:after="20"/>
      </w:pPr>
      <w:r>
        <w:rPr>
          <w:b/>
          <w:sz w:val="20"/>
        </w:rPr>
        <w:t>Table: Loimoidoibong</w:t>
      </w:r>
    </w:p>
    <w:p>
      <w:pPr>
        <w:pStyle w:val="SchemaCode"/>
        <w:shd w:fill="F3F6F8"/>
      </w:pPr>
      <w:r>
        <w:rPr>
          <w:rFonts w:ascii="Consolas" w:hAnsi="Consolas" w:eastAsia="Consolas"/>
        </w:rPr>
        <w:t>Table: Loimoidoibong {</w:t>
      </w:r>
    </w:p>
    <w:p>
      <w:pPr>
        <w:pStyle w:val="SchemaCode"/>
        <w:shd w:fill="F3F6F8"/>
      </w:pPr>
      <w:r>
        <w:rPr>
          <w:rFonts w:ascii="Consolas" w:hAnsi="Consolas" w:eastAsia="Consolas"/>
        </w:rPr>
        <w:t xml:space="preserve">  idloimoi            int primary key auto_increment</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idvandongvien       int not null</w:t>
      </w:r>
    </w:p>
    <w:p>
      <w:pPr>
        <w:pStyle w:val="SchemaCode"/>
        <w:shd w:fill="F3F6F8"/>
      </w:pPr>
      <w:r>
        <w:rPr>
          <w:rFonts w:ascii="Consolas" w:hAnsi="Consolas" w:eastAsia="Consolas"/>
        </w:rPr>
        <w:t xml:space="preserve">  idhuanluyenvien     int not null</w:t>
      </w:r>
    </w:p>
    <w:p>
      <w:pPr>
        <w:pStyle w:val="SchemaCode"/>
        <w:shd w:fill="F3F6F8"/>
      </w:pPr>
      <w:r>
        <w:rPr>
          <w:rFonts w:ascii="Consolas" w:hAnsi="Consolas" w:eastAsia="Consolas"/>
        </w:rPr>
        <w:t xml:space="preserve">  noidung             nvarchar(1000) null</w:t>
      </w:r>
    </w:p>
    <w:p>
      <w:pPr>
        <w:pStyle w:val="SchemaCode"/>
        <w:shd w:fill="F3F6F8"/>
      </w:pPr>
      <w:r>
        <w:rPr>
          <w:rFonts w:ascii="Consolas" w:hAnsi="Consolas" w:eastAsia="Consolas"/>
        </w:rPr>
        <w:t xml:space="preserve">  trangthai           varchar(50) not null default 'CHO_PHAN_HOI'</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ngayphanhoi         datetime null</w:t>
      </w:r>
    </w:p>
    <w:p>
      <w:pPr>
        <w:pStyle w:val="SchemaCode"/>
        <w:shd w:fill="F3F6F8"/>
      </w:pPr>
      <w:r>
        <w:rPr>
          <w:rFonts w:ascii="Consolas" w:hAnsi="Consolas" w:eastAsia="Consolas"/>
        </w:rPr>
        <w:t xml:space="preserve">  ngayhethan          datetime not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fk_lmdb_doibong foreign key (iddoibong) references Doibong(iddoibong)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fk_lmdb_vdv foreign key (idvandongvien) references Vandongvien(idvandongvien)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fk_lmdb_hlv foreign key (idhuanluyenvien) references Huanluyenvien(idhuanluyenvien)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uq_lmdb_mo unique (iddoibong, idvandongvien, trangthai)</w:t>
      </w:r>
    </w:p>
    <w:p>
      <w:pPr>
        <w:pStyle w:val="SchemaCode"/>
        <w:shd w:fill="F3F6F8"/>
      </w:pPr>
      <w:r>
        <w:rPr>
          <w:rFonts w:ascii="Consolas" w:hAnsi="Consolas" w:eastAsia="Consolas"/>
        </w:rPr>
        <w:t xml:space="preserve">  constraint chk_lmdb_trangthai check (trangthai in ('CHO_PHAN_HOI','DONG_Y','TU_CHOI','HET_HAN'))</w:t>
      </w:r>
    </w:p>
    <w:p>
      <w:pPr>
        <w:pStyle w:val="SchemaCode"/>
        <w:shd w:fill="F3F6F8"/>
      </w:pPr>
      <w:r>
        <w:rPr>
          <w:rFonts w:ascii="Consolas" w:hAnsi="Consolas" w:eastAsia="Consolas"/>
        </w:rPr>
        <w:t xml:space="preserve">  constraint chk_lmdb_han check (ngayhethan &gt;= ngaygui)</w:t>
      </w:r>
    </w:p>
    <w:p>
      <w:pPr>
        <w:pStyle w:val="SchemaCode"/>
        <w:shd w:fill="F3F6F8"/>
      </w:pPr>
      <w:r>
        <w:rPr>
          <w:rFonts w:ascii="Consolas" w:hAnsi="Consolas" w:eastAsia="Consolas"/>
        </w:rPr>
        <w:t xml:space="preserve">  constraint chk_lmdb_phanhoi check (ngayphanhoi is null or ngayphanhoi &gt;= ngaygui)</w:t>
      </w:r>
    </w:p>
    <w:p>
      <w:pPr>
        <w:pStyle w:val="SchemaCode"/>
        <w:shd w:fill="F3F6F8"/>
      </w:pPr>
      <w:r>
        <w:rPr>
          <w:rFonts w:ascii="Consolas" w:hAnsi="Consolas" w:eastAsia="Consolas"/>
        </w:rPr>
        <w:t>}</w:t>
      </w:r>
    </w:p>
    <w:p>
      <w:pPr>
        <w:spacing w:before="80" w:after="20"/>
      </w:pPr>
      <w:r>
        <w:rPr>
          <w:b/>
          <w:sz w:val="20"/>
        </w:rPr>
        <w:t>Table: Lichsuthanhviendoibong</w:t>
      </w:r>
    </w:p>
    <w:p>
      <w:pPr>
        <w:pStyle w:val="SchemaCode"/>
        <w:shd w:fill="F3F6F8"/>
      </w:pPr>
      <w:r>
        <w:rPr>
          <w:rFonts w:ascii="Consolas" w:hAnsi="Consolas" w:eastAsia="Consolas"/>
        </w:rPr>
        <w:t>Table: Lichsuthanhviendoibong {</w:t>
      </w:r>
    </w:p>
    <w:p>
      <w:pPr>
        <w:pStyle w:val="SchemaCode"/>
        <w:shd w:fill="F3F6F8"/>
      </w:pPr>
      <w:r>
        <w:rPr>
          <w:rFonts w:ascii="Consolas" w:hAnsi="Consolas" w:eastAsia="Consolas"/>
        </w:rPr>
        <w:t xml:space="preserve">  idlichsu            int primary key auto_increment</w:t>
      </w:r>
    </w:p>
    <w:p>
      <w:pPr>
        <w:pStyle w:val="SchemaCode"/>
        <w:shd w:fill="F3F6F8"/>
      </w:pPr>
      <w:r>
        <w:rPr>
          <w:rFonts w:ascii="Consolas" w:hAnsi="Consolas" w:eastAsia="Consolas"/>
        </w:rPr>
        <w:t xml:space="preserve">  idthanhvien         int not null</w:t>
      </w:r>
    </w:p>
    <w:p>
      <w:pPr>
        <w:pStyle w:val="SchemaCode"/>
        <w:shd w:fill="F3F6F8"/>
      </w:pPr>
      <w:r>
        <w:rPr>
          <w:rFonts w:ascii="Consolas" w:hAnsi="Consolas" w:eastAsia="Consolas"/>
        </w:rPr>
        <w:t xml:space="preserve">  hanhdong            varchar(100) not null</w:t>
      </w:r>
    </w:p>
    <w:p>
      <w:pPr>
        <w:pStyle w:val="SchemaCode"/>
        <w:shd w:fill="F3F6F8"/>
      </w:pPr>
      <w:r>
        <w:rPr>
          <w:rFonts w:ascii="Consolas" w:hAnsi="Consolas" w:eastAsia="Consolas"/>
        </w:rPr>
        <w:t xml:space="preserve">  ghichu              nvarchar(1000) null</w:t>
      </w:r>
    </w:p>
    <w:p>
      <w:pPr>
        <w:pStyle w:val="SchemaCode"/>
        <w:shd w:fill="F3F6F8"/>
      </w:pPr>
      <w:r>
        <w:rPr>
          <w:rFonts w:ascii="Consolas" w:hAnsi="Consolas" w:eastAsia="Consolas"/>
        </w:rPr>
        <w:t xml:space="preserve">  ngaythuchien        datetime not null default current_timestamp</w:t>
      </w:r>
    </w:p>
    <w:p>
      <w:pPr>
        <w:pStyle w:val="SchemaCode"/>
        <w:shd w:fill="F3F6F8"/>
      </w:pPr>
      <w:r>
        <w:rPr>
          <w:rFonts w:ascii="Consolas" w:hAnsi="Consolas" w:eastAsia="Consolas"/>
        </w:rPr>
        <w:t xml:space="preserve">  idnguoithuchien     int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fk_lstvdb_thanhvien foreign key (idthanhvien) references Thanhviendoibong(idthanhvien)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fk_lstvdb_taikhoan foreign key (idnguoithuchien)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chk_lstvdb_hanhdong check (hanhdong in ('THEM_THANH_VIEN','XOA_THANH_VIEN','CHUYEN_DOI_THANH_VIEN','CAP_NHAT_VAI_TRO'))</w:t>
      </w:r>
    </w:p>
    <w:p>
      <w:pPr>
        <w:pStyle w:val="SchemaCode"/>
        <w:shd w:fill="F3F6F8"/>
      </w:pPr>
      <w:r>
        <w:rPr>
          <w:rFonts w:ascii="Consolas" w:hAnsi="Consolas" w:eastAsia="Consolas"/>
        </w:rPr>
        <w:t>}</w:t>
      </w:r>
    </w:p>
    <w:p>
      <w:pPr>
        <w:pStyle w:val="Heading1"/>
      </w:pPr>
      <w:r>
        <w:t>VI. Nhóm bảng đấu, sân đấu, lịch thi đấu</w:t>
      </w:r>
    </w:p>
    <w:p>
      <w:pPr>
        <w:spacing w:before="80" w:after="20"/>
      </w:pPr>
      <w:r>
        <w:rPr>
          <w:b/>
          <w:sz w:val="20"/>
        </w:rPr>
        <w:t>Table: Bangdau</w:t>
      </w:r>
    </w:p>
    <w:p>
      <w:pPr>
        <w:pStyle w:val="SchemaCode"/>
        <w:shd w:fill="F3F6F8"/>
      </w:pPr>
      <w:r>
        <w:rPr>
          <w:rFonts w:ascii="Consolas" w:hAnsi="Consolas" w:eastAsia="Consolas"/>
        </w:rPr>
        <w:t>Table: Bangdau {</w:t>
      </w:r>
    </w:p>
    <w:p>
      <w:pPr>
        <w:pStyle w:val="SchemaCode"/>
        <w:shd w:fill="F3F6F8"/>
      </w:pPr>
      <w:r>
        <w:rPr>
          <w:rFonts w:ascii="Consolas" w:hAnsi="Consolas" w:eastAsia="Consolas"/>
        </w:rPr>
        <w:t xml:space="preserve">  idbangdau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tenbang             nvarchar(100) not null</w:t>
      </w:r>
    </w:p>
    <w:p>
      <w:pPr>
        <w:pStyle w:val="SchemaCode"/>
        <w:shd w:fill="F3F6F8"/>
      </w:pPr>
      <w:r>
        <w:rPr>
          <w:rFonts w:ascii="Consolas" w:hAnsi="Consolas" w:eastAsia="Consolas"/>
        </w:rPr>
        <w:t xml:space="preserve">  mota                nvarchar(500) null</w:t>
      </w:r>
    </w:p>
    <w:p>
      <w:pPr>
        <w:pStyle w:val="SchemaCode"/>
        <w:shd w:fill="F3F6F8"/>
      </w:pPr>
      <w:r>
        <w:rPr>
          <w:rFonts w:ascii="Consolas" w:hAnsi="Consolas" w:eastAsia="Consolas"/>
        </w:rPr>
        <w:t xml:space="preserve">  trangthai           varchar(50) not null default 'HOAT_DONG'</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fk_bangdau_giaidau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uq_bangdau_ten unique (idgiaidau, tenbang)</w:t>
      </w:r>
    </w:p>
    <w:p>
      <w:pPr>
        <w:pStyle w:val="SchemaCode"/>
        <w:shd w:fill="F3F6F8"/>
      </w:pPr>
      <w:r>
        <w:rPr>
          <w:rFonts w:ascii="Consolas" w:hAnsi="Consolas" w:eastAsia="Consolas"/>
        </w:rPr>
        <w:t xml:space="preserve">  constraint chk_bangdau_trangthai check (trangthai in ('HOAT_DONG','DA_XOA','DA_KHOA'))</w:t>
      </w:r>
    </w:p>
    <w:p>
      <w:pPr>
        <w:pStyle w:val="SchemaCode"/>
        <w:shd w:fill="F3F6F8"/>
      </w:pPr>
      <w:r>
        <w:rPr>
          <w:rFonts w:ascii="Consolas" w:hAnsi="Consolas" w:eastAsia="Consolas"/>
        </w:rPr>
        <w:t>}</w:t>
      </w:r>
    </w:p>
    <w:p>
      <w:pPr>
        <w:spacing w:before="80" w:after="20"/>
      </w:pPr>
      <w:r>
        <w:rPr>
          <w:b/>
          <w:sz w:val="20"/>
        </w:rPr>
        <w:t>Table: Doitrongbang</w:t>
      </w:r>
    </w:p>
    <w:p>
      <w:pPr>
        <w:pStyle w:val="SchemaCode"/>
        <w:shd w:fill="F3F6F8"/>
      </w:pPr>
      <w:r>
        <w:rPr>
          <w:rFonts w:ascii="Consolas" w:hAnsi="Consolas" w:eastAsia="Consolas"/>
        </w:rPr>
        <w:t>Table: Doitrongbang {</w:t>
      </w:r>
    </w:p>
    <w:p>
      <w:pPr>
        <w:pStyle w:val="SchemaCode"/>
        <w:shd w:fill="F3F6F8"/>
      </w:pPr>
      <w:r>
        <w:rPr>
          <w:rFonts w:ascii="Consolas" w:hAnsi="Consolas" w:eastAsia="Consolas"/>
        </w:rPr>
        <w:t xml:space="preserve">  iddoitrongbang      int primary key auto_increment</w:t>
      </w:r>
    </w:p>
    <w:p>
      <w:pPr>
        <w:pStyle w:val="SchemaCode"/>
        <w:shd w:fill="F3F6F8"/>
      </w:pPr>
      <w:r>
        <w:rPr>
          <w:rFonts w:ascii="Consolas" w:hAnsi="Consolas" w:eastAsia="Consolas"/>
        </w:rPr>
        <w:t xml:space="preserve">  idbangdau           int not null</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ngaythem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fk_dtb_bangdau foreign key (idbangdau) references Bangdau(idbangdau)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fk_dtb_doibong foreign key (iddoibong)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uq_dtb unique (idbangdau, iddoibong)</w:t>
      </w:r>
    </w:p>
    <w:p>
      <w:pPr>
        <w:pStyle w:val="SchemaCode"/>
        <w:shd w:fill="F3F6F8"/>
      </w:pPr>
      <w:r>
        <w:rPr>
          <w:rFonts w:ascii="Consolas" w:hAnsi="Consolas" w:eastAsia="Consolas"/>
        </w:rPr>
        <w:t>}</w:t>
      </w:r>
    </w:p>
    <w:p>
      <w:pPr>
        <w:spacing w:before="80" w:after="20"/>
      </w:pPr>
      <w:r>
        <w:rPr>
          <w:b/>
          <w:sz w:val="20"/>
        </w:rPr>
        <w:t>Table: Sandau</w:t>
      </w:r>
    </w:p>
    <w:p>
      <w:pPr>
        <w:pStyle w:val="SchemaCode"/>
        <w:shd w:fill="F3F6F8"/>
      </w:pPr>
      <w:r>
        <w:rPr>
          <w:rFonts w:ascii="Consolas" w:hAnsi="Consolas" w:eastAsia="Consolas"/>
        </w:rPr>
        <w:t>Table: Sandau {</w:t>
      </w:r>
    </w:p>
    <w:p>
      <w:pPr>
        <w:pStyle w:val="SchemaCode"/>
        <w:shd w:fill="F3F6F8"/>
      </w:pPr>
      <w:r>
        <w:rPr>
          <w:rFonts w:ascii="Consolas" w:hAnsi="Consolas" w:eastAsia="Consolas"/>
        </w:rPr>
        <w:t xml:space="preserve">  idsandau            int primary key auto_increment</w:t>
      </w:r>
    </w:p>
    <w:p>
      <w:pPr>
        <w:pStyle w:val="SchemaCode"/>
        <w:shd w:fill="F3F6F8"/>
      </w:pPr>
      <w:r>
        <w:rPr>
          <w:rFonts w:ascii="Consolas" w:hAnsi="Consolas" w:eastAsia="Consolas"/>
        </w:rPr>
        <w:t xml:space="preserve">  tensandau           nvarchar(300) not null</w:t>
      </w:r>
    </w:p>
    <w:p>
      <w:pPr>
        <w:pStyle w:val="SchemaCode"/>
        <w:shd w:fill="F3F6F8"/>
      </w:pPr>
      <w:r>
        <w:rPr>
          <w:rFonts w:ascii="Consolas" w:hAnsi="Consolas" w:eastAsia="Consolas"/>
        </w:rPr>
        <w:t xml:space="preserve">  diachi              nvarchar(500) not null</w:t>
      </w:r>
    </w:p>
    <w:p>
      <w:pPr>
        <w:pStyle w:val="SchemaCode"/>
        <w:shd w:fill="F3F6F8"/>
      </w:pPr>
      <w:r>
        <w:rPr>
          <w:rFonts w:ascii="Consolas" w:hAnsi="Consolas" w:eastAsia="Consolas"/>
        </w:rPr>
        <w:t xml:space="preserve">  succhua             int not null default 0</w:t>
      </w:r>
    </w:p>
    <w:p>
      <w:pPr>
        <w:pStyle w:val="SchemaCode"/>
        <w:shd w:fill="F3F6F8"/>
      </w:pPr>
      <w:r>
        <w:rPr>
          <w:rFonts w:ascii="Consolas" w:hAnsi="Consolas" w:eastAsia="Consolas"/>
        </w:rPr>
        <w:t xml:space="preserve">  mota                nvarchar(1000) null</w:t>
      </w:r>
    </w:p>
    <w:p>
      <w:pPr>
        <w:pStyle w:val="SchemaCode"/>
        <w:shd w:fill="F3F6F8"/>
      </w:pPr>
      <w:r>
        <w:rPr>
          <w:rFonts w:ascii="Consolas" w:hAnsi="Consolas" w:eastAsia="Consolas"/>
        </w:rPr>
        <w:t xml:space="preserve">  trangthai           varchar(50) not null default 'HOAT_DONG'</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uq_sandau_ten_diachi unique (tensandau, diachi)</w:t>
      </w:r>
    </w:p>
    <w:p>
      <w:pPr>
        <w:pStyle w:val="SchemaCode"/>
        <w:shd w:fill="F3F6F8"/>
      </w:pPr>
      <w:r>
        <w:rPr>
          <w:rFonts w:ascii="Consolas" w:hAnsi="Consolas" w:eastAsia="Consolas"/>
        </w:rPr>
        <w:t xml:space="preserve">  constraint chk_sandau_succhua check (succhua &gt;= 0)</w:t>
      </w:r>
    </w:p>
    <w:p>
      <w:pPr>
        <w:pStyle w:val="SchemaCode"/>
        <w:shd w:fill="F3F6F8"/>
      </w:pPr>
      <w:r>
        <w:rPr>
          <w:rFonts w:ascii="Consolas" w:hAnsi="Consolas" w:eastAsia="Consolas"/>
        </w:rPr>
        <w:t xml:space="preserve">  constraint chk_sandau_trangthai check (trangthai in ('HOAT_DONG','DANG_BAO_TRI','NGUNG_SU_DUNG'))</w:t>
      </w:r>
    </w:p>
    <w:p>
      <w:pPr>
        <w:pStyle w:val="SchemaCode"/>
        <w:shd w:fill="F3F6F8"/>
      </w:pPr>
      <w:r>
        <w:rPr>
          <w:rFonts w:ascii="Consolas" w:hAnsi="Consolas" w:eastAsia="Consolas"/>
        </w:rPr>
        <w:t>}</w:t>
      </w:r>
    </w:p>
    <w:p>
      <w:pPr>
        <w:spacing w:before="80" w:after="20"/>
      </w:pPr>
      <w:r>
        <w:rPr>
          <w:b/>
          <w:sz w:val="20"/>
        </w:rPr>
        <w:t>Table: Trandau</w:t>
      </w:r>
    </w:p>
    <w:p>
      <w:pPr>
        <w:pStyle w:val="SchemaCode"/>
        <w:shd w:fill="F3F6F8"/>
      </w:pPr>
      <w:r>
        <w:rPr>
          <w:rFonts w:ascii="Consolas" w:hAnsi="Consolas" w:eastAsia="Consolas"/>
        </w:rPr>
        <w:t>Table: Trandau {</w:t>
      </w:r>
    </w:p>
    <w:p>
      <w:pPr>
        <w:pStyle w:val="SchemaCode"/>
        <w:shd w:fill="F3F6F8"/>
      </w:pPr>
      <w:r>
        <w:rPr>
          <w:rFonts w:ascii="Consolas" w:hAnsi="Consolas" w:eastAsia="Consolas"/>
        </w:rPr>
        <w:t xml:space="preserve">  idtrandau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idbangdau           int null</w:t>
      </w:r>
    </w:p>
    <w:p>
      <w:pPr>
        <w:pStyle w:val="SchemaCode"/>
        <w:shd w:fill="F3F6F8"/>
      </w:pPr>
      <w:r>
        <w:rPr>
          <w:rFonts w:ascii="Consolas" w:hAnsi="Consolas" w:eastAsia="Consolas"/>
        </w:rPr>
        <w:t xml:space="preserve">  iddoibong1          int not null</w:t>
      </w:r>
    </w:p>
    <w:p>
      <w:pPr>
        <w:pStyle w:val="SchemaCode"/>
        <w:shd w:fill="F3F6F8"/>
      </w:pPr>
      <w:r>
        <w:rPr>
          <w:rFonts w:ascii="Consolas" w:hAnsi="Consolas" w:eastAsia="Consolas"/>
        </w:rPr>
        <w:t xml:space="preserve">  iddoibong2          int not null</w:t>
      </w:r>
    </w:p>
    <w:p>
      <w:pPr>
        <w:pStyle w:val="SchemaCode"/>
        <w:shd w:fill="F3F6F8"/>
      </w:pPr>
      <w:r>
        <w:rPr>
          <w:rFonts w:ascii="Consolas" w:hAnsi="Consolas" w:eastAsia="Consolas"/>
        </w:rPr>
        <w:t xml:space="preserve">  idsandau            int not null</w:t>
      </w:r>
    </w:p>
    <w:p>
      <w:pPr>
        <w:pStyle w:val="SchemaCode"/>
        <w:shd w:fill="F3F6F8"/>
      </w:pPr>
      <w:r>
        <w:rPr>
          <w:rFonts w:ascii="Consolas" w:hAnsi="Consolas" w:eastAsia="Consolas"/>
        </w:rPr>
        <w:t xml:space="preserve">  thoigianbatdau      datetime not null</w:t>
      </w:r>
    </w:p>
    <w:p>
      <w:pPr>
        <w:pStyle w:val="SchemaCode"/>
        <w:shd w:fill="F3F6F8"/>
      </w:pPr>
      <w:r>
        <w:rPr>
          <w:rFonts w:ascii="Consolas" w:hAnsi="Consolas" w:eastAsia="Consolas"/>
        </w:rPr>
        <w:t xml:space="preserve">  thoigianketthuc     datetime null</w:t>
      </w:r>
    </w:p>
    <w:p>
      <w:pPr>
        <w:pStyle w:val="SchemaCode"/>
        <w:shd w:fill="F3F6F8"/>
      </w:pPr>
      <w:r>
        <w:rPr>
          <w:rFonts w:ascii="Consolas" w:hAnsi="Consolas" w:eastAsia="Consolas"/>
        </w:rPr>
        <w:t xml:space="preserve">  vongdau             nvarchar(100) not null</w:t>
      </w:r>
    </w:p>
    <w:p>
      <w:pPr>
        <w:pStyle w:val="SchemaCode"/>
        <w:shd w:fill="F3F6F8"/>
      </w:pPr>
      <w:r>
        <w:rPr>
          <w:rFonts w:ascii="Consolas" w:hAnsi="Consolas" w:eastAsia="Consolas"/>
        </w:rPr>
        <w:t xml:space="preserve">  trangthai           varchar(50) not null default 'CHUA_DIEN_RA'</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fk_trandau_giaidau foreign key (idgiaidau) references Giaidau(idgiaidau)</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fk_trandau_bangdau foreign key (idbangdau) references Bangdau(idbangdau)</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fk_trandau_doi1 foreign key (iddoibong1)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fk_trandau_doi2 foreign key (iddoibong2)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fk_trandau_sandau foreign key (idsandau) references Sandau(idsandau)</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chk_trandau_2doi check (iddoibong1 &lt;&gt; iddoibong2)</w:t>
      </w:r>
    </w:p>
    <w:p>
      <w:pPr>
        <w:pStyle w:val="SchemaCode"/>
        <w:shd w:fill="F3F6F8"/>
      </w:pPr>
      <w:r>
        <w:rPr>
          <w:rFonts w:ascii="Consolas" w:hAnsi="Consolas" w:eastAsia="Consolas"/>
        </w:rPr>
        <w:t xml:space="preserve">  constraint chk_trandau_thoigian check (thoigianketthuc is null or thoigianketthuc &gt; thoigianbatdau)</w:t>
      </w:r>
    </w:p>
    <w:p>
      <w:pPr>
        <w:pStyle w:val="SchemaCode"/>
        <w:shd w:fill="F3F6F8"/>
      </w:pPr>
      <w:r>
        <w:rPr>
          <w:rFonts w:ascii="Consolas" w:hAnsi="Consolas" w:eastAsia="Consolas"/>
        </w:rPr>
        <w:t xml:space="preserve">  constraint chk_trandau_trangthai check (trangthai in ('CHUA_DIEN_RA','SAP_DIEN_RA','DANG_DIEN_RA','TAM_DUNG','DA_KET_THUC','DA_HUY'))</w:t>
      </w:r>
    </w:p>
    <w:p>
      <w:pPr>
        <w:pStyle w:val="SchemaCode"/>
        <w:shd w:fill="F3F6F8"/>
      </w:pPr>
      <w:r>
        <w:rPr>
          <w:rFonts w:ascii="Consolas" w:hAnsi="Consolas" w:eastAsia="Consolas"/>
        </w:rPr>
        <w:t>}</w:t>
      </w:r>
    </w:p>
    <w:p>
      <w:pPr>
        <w:pStyle w:val="SmallNote"/>
        <w:ind w:left="259"/>
      </w:pPr>
      <w:r>
        <w:t>Ràng buộc nghiệp vụ nên kiểm tra thêm: hai đội phải thuộc cùng giải đấu; sân đấu không được trùng lịch trong cùng khoảng thời gian.</w:t>
      </w:r>
    </w:p>
    <w:p>
      <w:pPr>
        <w:pStyle w:val="Heading1"/>
      </w:pPr>
      <w:r>
        <w:t>VII. Nhóm trọng tài và giám sát trận đấu</w:t>
      </w:r>
    </w:p>
    <w:p>
      <w:pPr>
        <w:spacing w:before="80" w:after="20"/>
      </w:pPr>
      <w:r>
        <w:rPr>
          <w:b/>
          <w:sz w:val="20"/>
        </w:rPr>
        <w:t>Table: Phancongtrongtai</w:t>
      </w:r>
    </w:p>
    <w:p>
      <w:pPr>
        <w:pStyle w:val="SchemaCode"/>
        <w:shd w:fill="F3F6F8"/>
      </w:pPr>
      <w:r>
        <w:rPr>
          <w:rFonts w:ascii="Consolas" w:hAnsi="Consolas" w:eastAsia="Consolas"/>
        </w:rPr>
        <w:t>Table: Phancongtrongtai {</w:t>
      </w:r>
    </w:p>
    <w:p>
      <w:pPr>
        <w:pStyle w:val="SchemaCode"/>
        <w:shd w:fill="F3F6F8"/>
      </w:pPr>
      <w:r>
        <w:rPr>
          <w:rFonts w:ascii="Consolas" w:hAnsi="Consolas" w:eastAsia="Consolas"/>
        </w:rPr>
        <w:t xml:space="preserve">  idphancong          int primary key auto_increment</w:t>
      </w:r>
    </w:p>
    <w:p>
      <w:pPr>
        <w:pStyle w:val="SchemaCode"/>
        <w:shd w:fill="F3F6F8"/>
      </w:pPr>
      <w:r>
        <w:rPr>
          <w:rFonts w:ascii="Consolas" w:hAnsi="Consolas" w:eastAsia="Consolas"/>
        </w:rPr>
        <w:t xml:space="preserve">  idtrandau           int not null</w:t>
      </w:r>
    </w:p>
    <w:p>
      <w:pPr>
        <w:pStyle w:val="SchemaCode"/>
        <w:shd w:fill="F3F6F8"/>
      </w:pPr>
      <w:r>
        <w:rPr>
          <w:rFonts w:ascii="Consolas" w:hAnsi="Consolas" w:eastAsia="Consolas"/>
        </w:rPr>
        <w:t xml:space="preserve">  idtrongtai          int not null</w:t>
      </w:r>
    </w:p>
    <w:p>
      <w:pPr>
        <w:pStyle w:val="SchemaCode"/>
        <w:shd w:fill="F3F6F8"/>
      </w:pPr>
      <w:r>
        <w:rPr>
          <w:rFonts w:ascii="Consolas" w:hAnsi="Consolas" w:eastAsia="Consolas"/>
        </w:rPr>
        <w:t xml:space="preserve">  vaitro              varchar(100) not null</w:t>
      </w:r>
    </w:p>
    <w:p>
      <w:pPr>
        <w:pStyle w:val="SchemaCode"/>
        <w:shd w:fill="F3F6F8"/>
      </w:pPr>
      <w:r>
        <w:rPr>
          <w:rFonts w:ascii="Consolas" w:hAnsi="Consolas" w:eastAsia="Consolas"/>
        </w:rPr>
        <w:t xml:space="preserve">  trangthai           varchar(50) not null default 'CHO_XAC_NHAN'</w:t>
      </w:r>
    </w:p>
    <w:p>
      <w:pPr>
        <w:pStyle w:val="SchemaCode"/>
        <w:shd w:fill="F3F6F8"/>
      </w:pPr>
      <w:r>
        <w:rPr>
          <w:rFonts w:ascii="Consolas" w:hAnsi="Consolas" w:eastAsia="Consolas"/>
        </w:rPr>
        <w:t xml:space="preserve">  ngayphancong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fk_pctt_trandau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fk_pctt_trongtai foreign key (idtrongtai) references Trongtai(idtrongtai)</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uq_pctt unique (idtrandau, idtrongtai)</w:t>
      </w:r>
    </w:p>
    <w:p>
      <w:pPr>
        <w:pStyle w:val="SchemaCode"/>
        <w:shd w:fill="F3F6F8"/>
      </w:pPr>
      <w:r>
        <w:rPr>
          <w:rFonts w:ascii="Consolas" w:hAnsi="Consolas" w:eastAsia="Consolas"/>
        </w:rPr>
        <w:t xml:space="preserve">  constraint chk_pctt_vaitro check (vaitro in ('TRONG_TAI_CHINH','TRONG_TAI_PHU','GIAM_SAT'))</w:t>
      </w:r>
    </w:p>
    <w:p>
      <w:pPr>
        <w:pStyle w:val="SchemaCode"/>
        <w:shd w:fill="F3F6F8"/>
      </w:pPr>
      <w:r>
        <w:rPr>
          <w:rFonts w:ascii="Consolas" w:hAnsi="Consolas" w:eastAsia="Consolas"/>
        </w:rPr>
        <w:t xml:space="preserve">  constraint chk_pctt_trangthai check (trangthai in ('CHO_XAC_NHAN','DA_XAC_NHAN','TU_CHOI','DA_HUY'))</w:t>
      </w:r>
    </w:p>
    <w:p>
      <w:pPr>
        <w:pStyle w:val="SchemaCode"/>
        <w:shd w:fill="F3F6F8"/>
      </w:pPr>
      <w:r>
        <w:rPr>
          <w:rFonts w:ascii="Consolas" w:hAnsi="Consolas" w:eastAsia="Consolas"/>
        </w:rPr>
        <w:t>}</w:t>
      </w:r>
    </w:p>
    <w:p>
      <w:pPr>
        <w:spacing w:before="80" w:after="20"/>
      </w:pPr>
      <w:r>
        <w:rPr>
          <w:b/>
          <w:sz w:val="20"/>
        </w:rPr>
        <w:t>Table: Trongtaitrandau</w:t>
      </w:r>
    </w:p>
    <w:p>
      <w:pPr>
        <w:pStyle w:val="SchemaCode"/>
        <w:shd w:fill="F3F6F8"/>
      </w:pPr>
      <w:r>
        <w:rPr>
          <w:rFonts w:ascii="Consolas" w:hAnsi="Consolas" w:eastAsia="Consolas"/>
        </w:rPr>
        <w:t>Table: Trongtaitrandau {</w:t>
      </w:r>
    </w:p>
    <w:p>
      <w:pPr>
        <w:pStyle w:val="SchemaCode"/>
        <w:shd w:fill="F3F6F8"/>
      </w:pPr>
      <w:r>
        <w:rPr>
          <w:rFonts w:ascii="Consolas" w:hAnsi="Consolas" w:eastAsia="Consolas"/>
        </w:rPr>
        <w:t xml:space="preserve">  idtrongtaitrandau   int primary key auto_increment</w:t>
      </w:r>
    </w:p>
    <w:p>
      <w:pPr>
        <w:pStyle w:val="SchemaCode"/>
        <w:shd w:fill="F3F6F8"/>
      </w:pPr>
      <w:r>
        <w:rPr>
          <w:rFonts w:ascii="Consolas" w:hAnsi="Consolas" w:eastAsia="Consolas"/>
        </w:rPr>
        <w:t xml:space="preserve">  idtrandau           int not null</w:t>
      </w:r>
    </w:p>
    <w:p>
      <w:pPr>
        <w:pStyle w:val="SchemaCode"/>
        <w:shd w:fill="F3F6F8"/>
      </w:pPr>
      <w:r>
        <w:rPr>
          <w:rFonts w:ascii="Consolas" w:hAnsi="Consolas" w:eastAsia="Consolas"/>
        </w:rPr>
        <w:t xml:space="preserve">  idtrongtai          int not null</w:t>
      </w:r>
    </w:p>
    <w:p>
      <w:pPr>
        <w:pStyle w:val="SchemaCode"/>
        <w:shd w:fill="F3F6F8"/>
      </w:pPr>
      <w:r>
        <w:rPr>
          <w:rFonts w:ascii="Consolas" w:hAnsi="Consolas" w:eastAsia="Consolas"/>
        </w:rPr>
        <w:t xml:space="preserve">  vaitro              varchar(100) not null</w:t>
      </w:r>
    </w:p>
    <w:p>
      <w:pPr>
        <w:pStyle w:val="SchemaCode"/>
        <w:shd w:fill="F3F6F8"/>
      </w:pPr>
      <w:r>
        <w:rPr>
          <w:rFonts w:ascii="Consolas" w:hAnsi="Consolas" w:eastAsia="Consolas"/>
        </w:rPr>
        <w:t xml:space="preserve">  xacnhanthamgia      boolean not null default false</w:t>
      </w:r>
    </w:p>
    <w:p>
      <w:pPr>
        <w:pStyle w:val="SchemaCode"/>
        <w:shd w:fill="F3F6F8"/>
      </w:pPr>
      <w:r>
        <w:rPr>
          <w:rFonts w:ascii="Consolas" w:hAnsi="Consolas" w:eastAsia="Consolas"/>
        </w:rPr>
        <w:t xml:space="preserve">  thoigianxacnhan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fk_tttd_trandau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fk_tttd_trongtai foreign key (idtrongtai) references Trongtai(idtrongtai)</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uq_tttd unique (idtrandau, idtrongtai)</w:t>
      </w:r>
    </w:p>
    <w:p>
      <w:pPr>
        <w:pStyle w:val="SchemaCode"/>
        <w:shd w:fill="F3F6F8"/>
      </w:pPr>
      <w:r>
        <w:rPr>
          <w:rFonts w:ascii="Consolas" w:hAnsi="Consolas" w:eastAsia="Consolas"/>
        </w:rPr>
        <w:t xml:space="preserve">  constraint chk_tttd_vaitro check (vaitro in ('TRONG_TAI_CHINH','TRONG_TAI_PHU','GIAM_SAT'))</w:t>
      </w:r>
    </w:p>
    <w:p>
      <w:pPr>
        <w:pStyle w:val="SchemaCode"/>
        <w:shd w:fill="F3F6F8"/>
      </w:pPr>
      <w:r>
        <w:rPr>
          <w:rFonts w:ascii="Consolas" w:hAnsi="Consolas" w:eastAsia="Consolas"/>
        </w:rPr>
        <w:t xml:space="preserve">  constraint chk_tttd_xacnhan check ((xacnhanthamgia = false and thoigianxacnhan is null) or (xacnhanthamgia = true and thoigianxacnhan is not null))</w:t>
      </w:r>
    </w:p>
    <w:p>
      <w:pPr>
        <w:pStyle w:val="SchemaCode"/>
        <w:shd w:fill="F3F6F8"/>
      </w:pPr>
      <w:r>
        <w:rPr>
          <w:rFonts w:ascii="Consolas" w:hAnsi="Consolas" w:eastAsia="Consolas"/>
        </w:rPr>
        <w:t>}</w:t>
      </w:r>
    </w:p>
    <w:p>
      <w:pPr>
        <w:spacing w:before="80" w:after="20"/>
      </w:pPr>
      <w:r>
        <w:rPr>
          <w:b/>
          <w:sz w:val="20"/>
        </w:rPr>
        <w:t>Table: Sukientrandau</w:t>
      </w:r>
    </w:p>
    <w:p>
      <w:pPr>
        <w:pStyle w:val="SchemaCode"/>
        <w:shd w:fill="F3F6F8"/>
      </w:pPr>
      <w:r>
        <w:rPr>
          <w:rFonts w:ascii="Consolas" w:hAnsi="Consolas" w:eastAsia="Consolas"/>
        </w:rPr>
        <w:t>Table: Sukientrandau {</w:t>
      </w:r>
    </w:p>
    <w:p>
      <w:pPr>
        <w:pStyle w:val="SchemaCode"/>
        <w:shd w:fill="F3F6F8"/>
      </w:pPr>
      <w:r>
        <w:rPr>
          <w:rFonts w:ascii="Consolas" w:hAnsi="Consolas" w:eastAsia="Consolas"/>
        </w:rPr>
        <w:t xml:space="preserve">  idsukien            int primary key auto_increment</w:t>
      </w:r>
    </w:p>
    <w:p>
      <w:pPr>
        <w:pStyle w:val="SchemaCode"/>
        <w:shd w:fill="F3F6F8"/>
      </w:pPr>
      <w:r>
        <w:rPr>
          <w:rFonts w:ascii="Consolas" w:hAnsi="Consolas" w:eastAsia="Consolas"/>
        </w:rPr>
        <w:t xml:space="preserve">  idtrandau           int not null</w:t>
      </w:r>
    </w:p>
    <w:p>
      <w:pPr>
        <w:pStyle w:val="SchemaCode"/>
        <w:shd w:fill="F3F6F8"/>
      </w:pPr>
      <w:r>
        <w:rPr>
          <w:rFonts w:ascii="Consolas" w:hAnsi="Consolas" w:eastAsia="Consolas"/>
        </w:rPr>
        <w:t xml:space="preserve">  loaisukien          varchar(100) not null</w:t>
      </w:r>
    </w:p>
    <w:p>
      <w:pPr>
        <w:pStyle w:val="SchemaCode"/>
        <w:shd w:fill="F3F6F8"/>
      </w:pPr>
      <w:r>
        <w:rPr>
          <w:rFonts w:ascii="Consolas" w:hAnsi="Consolas" w:eastAsia="Consolas"/>
        </w:rPr>
        <w:t xml:space="preserve">  thoigian            datetime not null default current_timestamp</w:t>
      </w:r>
    </w:p>
    <w:p>
      <w:pPr>
        <w:pStyle w:val="SchemaCode"/>
        <w:shd w:fill="F3F6F8"/>
      </w:pPr>
      <w:r>
        <w:rPr>
          <w:rFonts w:ascii="Consolas" w:hAnsi="Consolas" w:eastAsia="Consolas"/>
        </w:rPr>
        <w:t xml:space="preserve">  noidung             nvarchar(1000) not null</w:t>
      </w:r>
    </w:p>
    <w:p>
      <w:pPr>
        <w:pStyle w:val="SchemaCode"/>
        <w:shd w:fill="F3F6F8"/>
      </w:pPr>
      <w:r>
        <w:rPr>
          <w:rFonts w:ascii="Consolas" w:hAnsi="Consolas" w:eastAsia="Consolas"/>
        </w:rPr>
        <w:t xml:space="preserve">  idnguoitao          int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fk_sktd_trandau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fk_sktd_taikhoan foreign key (idnguoitao)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chk_sktd_loai check (loaisukien in ('BAT_DAU','TAM_DUNG','TIEP_TUC','KET_THUC','SU_CO','GHI_NHAN_DIEM'))</w:t>
      </w:r>
    </w:p>
    <w:p>
      <w:pPr>
        <w:pStyle w:val="SchemaCode"/>
        <w:shd w:fill="F3F6F8"/>
      </w:pPr>
      <w:r>
        <w:rPr>
          <w:rFonts w:ascii="Consolas" w:hAnsi="Consolas" w:eastAsia="Consolas"/>
        </w:rPr>
        <w:t>}</w:t>
      </w:r>
    </w:p>
    <w:p>
      <w:pPr>
        <w:spacing w:before="80" w:after="20"/>
      </w:pPr>
      <w:r>
        <w:rPr>
          <w:b/>
          <w:sz w:val="20"/>
        </w:rPr>
        <w:t>Table: Baocaosuco</w:t>
      </w:r>
    </w:p>
    <w:p>
      <w:pPr>
        <w:pStyle w:val="SchemaCode"/>
        <w:shd w:fill="F3F6F8"/>
      </w:pPr>
      <w:r>
        <w:rPr>
          <w:rFonts w:ascii="Consolas" w:hAnsi="Consolas" w:eastAsia="Consolas"/>
        </w:rPr>
        <w:t>Table: Baocaosuco {</w:t>
      </w:r>
    </w:p>
    <w:p>
      <w:pPr>
        <w:pStyle w:val="SchemaCode"/>
        <w:shd w:fill="F3F6F8"/>
      </w:pPr>
      <w:r>
        <w:rPr>
          <w:rFonts w:ascii="Consolas" w:hAnsi="Consolas" w:eastAsia="Consolas"/>
        </w:rPr>
        <w:t xml:space="preserve">  idbaocao            int primary key auto_increment</w:t>
      </w:r>
    </w:p>
    <w:p>
      <w:pPr>
        <w:pStyle w:val="SchemaCode"/>
        <w:shd w:fill="F3F6F8"/>
      </w:pPr>
      <w:r>
        <w:rPr>
          <w:rFonts w:ascii="Consolas" w:hAnsi="Consolas" w:eastAsia="Consolas"/>
        </w:rPr>
        <w:t xml:space="preserve">  idtrandau           int not null</w:t>
      </w:r>
    </w:p>
    <w:p>
      <w:pPr>
        <w:pStyle w:val="SchemaCode"/>
        <w:shd w:fill="F3F6F8"/>
      </w:pPr>
      <w:r>
        <w:rPr>
          <w:rFonts w:ascii="Consolas" w:hAnsi="Consolas" w:eastAsia="Consolas"/>
        </w:rPr>
        <w:t xml:space="preserve">  idtrongtai          int not null</w:t>
      </w:r>
    </w:p>
    <w:p>
      <w:pPr>
        <w:pStyle w:val="SchemaCode"/>
        <w:shd w:fill="F3F6F8"/>
      </w:pPr>
      <w:r>
        <w:rPr>
          <w:rFonts w:ascii="Consolas" w:hAnsi="Consolas" w:eastAsia="Consolas"/>
        </w:rPr>
        <w:t xml:space="preserve">  tieude              nvarchar(300) not null</w:t>
      </w:r>
    </w:p>
    <w:p>
      <w:pPr>
        <w:pStyle w:val="SchemaCode"/>
        <w:shd w:fill="F3F6F8"/>
      </w:pPr>
      <w:r>
        <w:rPr>
          <w:rFonts w:ascii="Consolas" w:hAnsi="Consolas" w:eastAsia="Consolas"/>
        </w:rPr>
        <w:t xml:space="preserve">  noidung             nvarchar(2000) not null</w:t>
      </w:r>
    </w:p>
    <w:p>
      <w:pPr>
        <w:pStyle w:val="SchemaCode"/>
        <w:shd w:fill="F3F6F8"/>
      </w:pPr>
      <w:r>
        <w:rPr>
          <w:rFonts w:ascii="Consolas" w:hAnsi="Consolas" w:eastAsia="Consolas"/>
        </w:rPr>
        <w:t xml:space="preserve">  minhchung           varchar(500) null</w:t>
      </w:r>
    </w:p>
    <w:p>
      <w:pPr>
        <w:pStyle w:val="SchemaCode"/>
        <w:shd w:fill="F3F6F8"/>
      </w:pPr>
      <w:r>
        <w:rPr>
          <w:rFonts w:ascii="Consolas" w:hAnsi="Consolas" w:eastAsia="Consolas"/>
        </w:rPr>
        <w:t xml:space="preserve">  trangthai           varchar(50) not null default 'DA_GUI'</w:t>
      </w:r>
    </w:p>
    <w:p>
      <w:pPr>
        <w:pStyle w:val="SchemaCode"/>
        <w:shd w:fill="F3F6F8"/>
      </w:pPr>
      <w:r>
        <w:rPr>
          <w:rFonts w:ascii="Consolas" w:hAnsi="Consolas" w:eastAsia="Consolas"/>
        </w:rPr>
        <w:t xml:space="preserve">  ngaybaocao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fk_bcsc_trandau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fk_bcsc_trongtai foreign key (idtrongtai) references Trongtai(idtrongtai)</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chk_bcsc_trangthai check (trangthai in ('DA_GUI','DA_TIEP_NHAN','DA_XU_LY','TU_CHOI'))</w:t>
      </w:r>
    </w:p>
    <w:p>
      <w:pPr>
        <w:pStyle w:val="SchemaCode"/>
        <w:shd w:fill="F3F6F8"/>
      </w:pPr>
      <w:r>
        <w:rPr>
          <w:rFonts w:ascii="Consolas" w:hAnsi="Consolas" w:eastAsia="Consolas"/>
        </w:rPr>
        <w:t>}</w:t>
      </w:r>
    </w:p>
    <w:p>
      <w:pPr>
        <w:spacing w:before="80" w:after="20"/>
      </w:pPr>
      <w:r>
        <w:rPr>
          <w:b/>
          <w:sz w:val="20"/>
        </w:rPr>
        <w:t>Table: Donnghitrongtai</w:t>
      </w:r>
    </w:p>
    <w:p>
      <w:pPr>
        <w:pStyle w:val="SchemaCode"/>
        <w:shd w:fill="F3F6F8"/>
      </w:pPr>
      <w:r>
        <w:rPr>
          <w:rFonts w:ascii="Consolas" w:hAnsi="Consolas" w:eastAsia="Consolas"/>
        </w:rPr>
        <w:t>Table: Donnghitrongtai {</w:t>
      </w:r>
    </w:p>
    <w:p>
      <w:pPr>
        <w:pStyle w:val="SchemaCode"/>
        <w:shd w:fill="F3F6F8"/>
      </w:pPr>
      <w:r>
        <w:rPr>
          <w:rFonts w:ascii="Consolas" w:hAnsi="Consolas" w:eastAsia="Consolas"/>
        </w:rPr>
        <w:t xml:space="preserve">  iddonnghi           int primary key auto_increment</w:t>
      </w:r>
    </w:p>
    <w:p>
      <w:pPr>
        <w:pStyle w:val="SchemaCode"/>
        <w:shd w:fill="F3F6F8"/>
      </w:pPr>
      <w:r>
        <w:rPr>
          <w:rFonts w:ascii="Consolas" w:hAnsi="Consolas" w:eastAsia="Consolas"/>
        </w:rPr>
        <w:t xml:space="preserve">  idtrongtai          int not null</w:t>
      </w:r>
    </w:p>
    <w:p>
      <w:pPr>
        <w:pStyle w:val="SchemaCode"/>
        <w:shd w:fill="F3F6F8"/>
      </w:pPr>
      <w:r>
        <w:rPr>
          <w:rFonts w:ascii="Consolas" w:hAnsi="Consolas" w:eastAsia="Consolas"/>
        </w:rPr>
        <w:t xml:space="preserve">  tungay              date not null</w:t>
      </w:r>
    </w:p>
    <w:p>
      <w:pPr>
        <w:pStyle w:val="SchemaCode"/>
        <w:shd w:fill="F3F6F8"/>
      </w:pPr>
      <w:r>
        <w:rPr>
          <w:rFonts w:ascii="Consolas" w:hAnsi="Consolas" w:eastAsia="Consolas"/>
        </w:rPr>
        <w:t xml:space="preserve">  denngay             date not null</w:t>
      </w:r>
    </w:p>
    <w:p>
      <w:pPr>
        <w:pStyle w:val="SchemaCode"/>
        <w:shd w:fill="F3F6F8"/>
      </w:pPr>
      <w:r>
        <w:rPr>
          <w:rFonts w:ascii="Consolas" w:hAnsi="Consolas" w:eastAsia="Consolas"/>
        </w:rPr>
        <w:t xml:space="preserve">  lydo                nvarchar(1000) not null</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ngayxuly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fk_dntt_trongtai foreign key (idtrongtai) references Trongtai(idtrongtai)</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chk_dntt_ngay check (denngay &gt;= tungay)</w:t>
      </w:r>
    </w:p>
    <w:p>
      <w:pPr>
        <w:pStyle w:val="SchemaCode"/>
        <w:shd w:fill="F3F6F8"/>
      </w:pPr>
      <w:r>
        <w:rPr>
          <w:rFonts w:ascii="Consolas" w:hAnsi="Consolas" w:eastAsia="Consolas"/>
        </w:rPr>
        <w:t xml:space="preserve">  constraint chk_dntt_xuly check (ngayxuly is null or ngayxuly &gt;= ngaygui)</w:t>
      </w:r>
    </w:p>
    <w:p>
      <w:pPr>
        <w:pStyle w:val="SchemaCode"/>
        <w:shd w:fill="F3F6F8"/>
      </w:pPr>
      <w:r>
        <w:rPr>
          <w:rFonts w:ascii="Consolas" w:hAnsi="Consolas" w:eastAsia="Consolas"/>
        </w:rPr>
        <w:t xml:space="preserve">  constraint chk_dntt_trangthai check (trangthai in ('CHO_DUYET','DA_DUYET','TU_CHOI','DA_HUY'))</w:t>
      </w:r>
    </w:p>
    <w:p>
      <w:pPr>
        <w:pStyle w:val="SchemaCode"/>
        <w:shd w:fill="F3F6F8"/>
      </w:pPr>
      <w:r>
        <w:rPr>
          <w:rFonts w:ascii="Consolas" w:hAnsi="Consolas" w:eastAsia="Consolas"/>
        </w:rPr>
        <w:t>}</w:t>
      </w:r>
    </w:p>
    <w:p>
      <w:pPr>
        <w:pStyle w:val="Heading1"/>
      </w:pPr>
      <w:r>
        <w:t>VIII. Nhóm kết quả trận đấu, set đấu, thống kê</w:t>
      </w:r>
    </w:p>
    <w:p>
      <w:pPr>
        <w:spacing w:before="80" w:after="20"/>
      </w:pPr>
      <w:r>
        <w:rPr>
          <w:b/>
          <w:sz w:val="20"/>
        </w:rPr>
        <w:t>Table: Ketquatrandau</w:t>
      </w:r>
    </w:p>
    <w:p>
      <w:pPr>
        <w:pStyle w:val="SchemaCode"/>
        <w:shd w:fill="F3F6F8"/>
      </w:pPr>
      <w:r>
        <w:rPr>
          <w:rFonts w:ascii="Consolas" w:hAnsi="Consolas" w:eastAsia="Consolas"/>
        </w:rPr>
        <w:t>Table: Ketquatrandau {</w:t>
      </w:r>
    </w:p>
    <w:p>
      <w:pPr>
        <w:pStyle w:val="SchemaCode"/>
        <w:shd w:fill="F3F6F8"/>
      </w:pPr>
      <w:r>
        <w:rPr>
          <w:rFonts w:ascii="Consolas" w:hAnsi="Consolas" w:eastAsia="Consolas"/>
        </w:rPr>
        <w:t xml:space="preserve">  idketqua            int primary key auto_increment</w:t>
      </w:r>
    </w:p>
    <w:p>
      <w:pPr>
        <w:pStyle w:val="SchemaCode"/>
        <w:shd w:fill="F3F6F8"/>
      </w:pPr>
      <w:r>
        <w:rPr>
          <w:rFonts w:ascii="Consolas" w:hAnsi="Consolas" w:eastAsia="Consolas"/>
        </w:rPr>
        <w:t xml:space="preserve">  idtrandau           int not null unique</w:t>
      </w:r>
    </w:p>
    <w:p>
      <w:pPr>
        <w:pStyle w:val="SchemaCode"/>
        <w:shd w:fill="F3F6F8"/>
      </w:pPr>
      <w:r>
        <w:rPr>
          <w:rFonts w:ascii="Consolas" w:hAnsi="Consolas" w:eastAsia="Consolas"/>
        </w:rPr>
        <w:t xml:space="preserve">  iddoithang          int null</w:t>
      </w:r>
    </w:p>
    <w:p>
      <w:pPr>
        <w:pStyle w:val="SchemaCode"/>
        <w:shd w:fill="F3F6F8"/>
      </w:pPr>
      <w:r>
        <w:rPr>
          <w:rFonts w:ascii="Consolas" w:hAnsi="Consolas" w:eastAsia="Consolas"/>
        </w:rPr>
        <w:t xml:space="preserve">  diemdoi1            int not null default 0</w:t>
      </w:r>
    </w:p>
    <w:p>
      <w:pPr>
        <w:pStyle w:val="SchemaCode"/>
        <w:shd w:fill="F3F6F8"/>
      </w:pPr>
      <w:r>
        <w:rPr>
          <w:rFonts w:ascii="Consolas" w:hAnsi="Consolas" w:eastAsia="Consolas"/>
        </w:rPr>
        <w:t xml:space="preserve">  diemdoi2            int not null default 0</w:t>
      </w:r>
    </w:p>
    <w:p>
      <w:pPr>
        <w:pStyle w:val="SchemaCode"/>
        <w:shd w:fill="F3F6F8"/>
      </w:pPr>
      <w:r>
        <w:rPr>
          <w:rFonts w:ascii="Consolas" w:hAnsi="Consolas" w:eastAsia="Consolas"/>
        </w:rPr>
        <w:t xml:space="preserve">  sosetdoi1           int not null default 0</w:t>
      </w:r>
    </w:p>
    <w:p>
      <w:pPr>
        <w:pStyle w:val="SchemaCode"/>
        <w:shd w:fill="F3F6F8"/>
      </w:pPr>
      <w:r>
        <w:rPr>
          <w:rFonts w:ascii="Consolas" w:hAnsi="Consolas" w:eastAsia="Consolas"/>
        </w:rPr>
        <w:t xml:space="preserve">  sosetdoi2           int not null default 0</w:t>
      </w:r>
    </w:p>
    <w:p>
      <w:pPr>
        <w:pStyle w:val="SchemaCode"/>
        <w:shd w:fill="F3F6F8"/>
      </w:pPr>
      <w:r>
        <w:rPr>
          <w:rFonts w:ascii="Consolas" w:hAnsi="Consolas" w:eastAsia="Consolas"/>
        </w:rPr>
        <w:t xml:space="preserve">  trangthai           varchar(50) not null default 'CHO_CONG_BO'</w:t>
      </w:r>
    </w:p>
    <w:p>
      <w:pPr>
        <w:pStyle w:val="SchemaCode"/>
        <w:shd w:fill="F3F6F8"/>
      </w:pPr>
      <w:r>
        <w:rPr>
          <w:rFonts w:ascii="Consolas" w:hAnsi="Consolas" w:eastAsia="Consolas"/>
        </w:rPr>
        <w:t xml:space="preserve">  ngayghinhan         datetime not null default current_timestamp</w:t>
      </w:r>
    </w:p>
    <w:p>
      <w:pPr>
        <w:pStyle w:val="SchemaCode"/>
        <w:shd w:fill="F3F6F8"/>
      </w:pPr>
      <w:r>
        <w:rPr>
          <w:rFonts w:ascii="Consolas" w:hAnsi="Consolas" w:eastAsia="Consolas"/>
        </w:rPr>
        <w:t xml:space="preserve">  ngaycongbo          datetime null</w:t>
      </w:r>
    </w:p>
    <w:p>
      <w:pPr>
        <w:pStyle w:val="SchemaCode"/>
        <w:shd w:fill="F3F6F8"/>
      </w:pPr>
      <w:r>
        <w:rPr>
          <w:rFonts w:ascii="Consolas" w:hAnsi="Consolas" w:eastAsia="Consolas"/>
        </w:rPr>
        <w:t xml:space="preserve">  idnguoighinhan      int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fk_kqtd_trandau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fk_kqtd_doithang foreign key (iddoithang)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fk_kqtd_nguoighinhan foreign key (idnguoighinhan)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chk_kqtd_diem check (diemdoi1 &gt;= 0 and diemdoi2 &gt;= 0 and sosetdoi1 &gt;= 0 and sosetdoi2 &gt;= 0)</w:t>
      </w:r>
    </w:p>
    <w:p>
      <w:pPr>
        <w:pStyle w:val="SchemaCode"/>
        <w:shd w:fill="F3F6F8"/>
      </w:pPr>
      <w:r>
        <w:rPr>
          <w:rFonts w:ascii="Consolas" w:hAnsi="Consolas" w:eastAsia="Consolas"/>
        </w:rPr>
        <w:t xml:space="preserve">  constraint chk_kqtd_set check (sosetdoi1 &lt;= 5 and sosetdoi2 &lt;= 5)</w:t>
      </w:r>
    </w:p>
    <w:p>
      <w:pPr>
        <w:pStyle w:val="SchemaCode"/>
        <w:shd w:fill="F3F6F8"/>
      </w:pPr>
      <w:r>
        <w:rPr>
          <w:rFonts w:ascii="Consolas" w:hAnsi="Consolas" w:eastAsia="Consolas"/>
        </w:rPr>
        <w:t xml:space="preserve">  constraint chk_kqtd_trangthai check (trangthai in ('CHO_CONG_BO','DA_CONG_BO','DA_DIEU_CHINH','BI_HUY'))</w:t>
      </w:r>
    </w:p>
    <w:p>
      <w:pPr>
        <w:pStyle w:val="SchemaCode"/>
        <w:shd w:fill="F3F6F8"/>
      </w:pPr>
      <w:r>
        <w:rPr>
          <w:rFonts w:ascii="Consolas" w:hAnsi="Consolas" w:eastAsia="Consolas"/>
        </w:rPr>
        <w:t xml:space="preserve">  constraint chk_kqtd_congbo check (ngaycongbo is null or ngaycongbo &gt;= ngayghinhan)</w:t>
      </w:r>
    </w:p>
    <w:p>
      <w:pPr>
        <w:pStyle w:val="SchemaCode"/>
        <w:shd w:fill="F3F6F8"/>
      </w:pPr>
      <w:r>
        <w:rPr>
          <w:rFonts w:ascii="Consolas" w:hAnsi="Consolas" w:eastAsia="Consolas"/>
        </w:rPr>
        <w:t>}</w:t>
      </w:r>
    </w:p>
    <w:p>
      <w:pPr>
        <w:pStyle w:val="SmallNote"/>
        <w:ind w:left="259"/>
      </w:pPr>
      <w:r>
        <w:t>Ràng buộc nghiệp vụ nên kiểm tra thêm: iddoithang phải là đội 1 hoặc đội 2 của trận đấu tương ứng.</w:t>
      </w:r>
    </w:p>
    <w:p>
      <w:pPr>
        <w:spacing w:before="80" w:after="20"/>
      </w:pPr>
      <w:r>
        <w:rPr>
          <w:b/>
          <w:sz w:val="20"/>
        </w:rPr>
        <w:t>Table: Diemset</w:t>
      </w:r>
    </w:p>
    <w:p>
      <w:pPr>
        <w:pStyle w:val="SchemaCode"/>
        <w:shd w:fill="F3F6F8"/>
      </w:pPr>
      <w:r>
        <w:rPr>
          <w:rFonts w:ascii="Consolas" w:hAnsi="Consolas" w:eastAsia="Consolas"/>
        </w:rPr>
        <w:t>Table: Diemset {</w:t>
      </w:r>
    </w:p>
    <w:p>
      <w:pPr>
        <w:pStyle w:val="SchemaCode"/>
        <w:shd w:fill="F3F6F8"/>
      </w:pPr>
      <w:r>
        <w:rPr>
          <w:rFonts w:ascii="Consolas" w:hAnsi="Consolas" w:eastAsia="Consolas"/>
        </w:rPr>
        <w:t xml:space="preserve">  iddiemset           int primary key auto_increment</w:t>
      </w:r>
    </w:p>
    <w:p>
      <w:pPr>
        <w:pStyle w:val="SchemaCode"/>
        <w:shd w:fill="F3F6F8"/>
      </w:pPr>
      <w:r>
        <w:rPr>
          <w:rFonts w:ascii="Consolas" w:hAnsi="Consolas" w:eastAsia="Consolas"/>
        </w:rPr>
        <w:t xml:space="preserve">  idketqua            int not null</w:t>
      </w:r>
    </w:p>
    <w:p>
      <w:pPr>
        <w:pStyle w:val="SchemaCode"/>
        <w:shd w:fill="F3F6F8"/>
      </w:pPr>
      <w:r>
        <w:rPr>
          <w:rFonts w:ascii="Consolas" w:hAnsi="Consolas" w:eastAsia="Consolas"/>
        </w:rPr>
        <w:t xml:space="preserve">  setthu              int not null</w:t>
      </w:r>
    </w:p>
    <w:p>
      <w:pPr>
        <w:pStyle w:val="SchemaCode"/>
        <w:shd w:fill="F3F6F8"/>
      </w:pPr>
      <w:r>
        <w:rPr>
          <w:rFonts w:ascii="Consolas" w:hAnsi="Consolas" w:eastAsia="Consolas"/>
        </w:rPr>
        <w:t xml:space="preserve">  diemdoi1            int not null default 0</w:t>
      </w:r>
    </w:p>
    <w:p>
      <w:pPr>
        <w:pStyle w:val="SchemaCode"/>
        <w:shd w:fill="F3F6F8"/>
      </w:pPr>
      <w:r>
        <w:rPr>
          <w:rFonts w:ascii="Consolas" w:hAnsi="Consolas" w:eastAsia="Consolas"/>
        </w:rPr>
        <w:t xml:space="preserve">  diemdoi2            int not null default 0</w:t>
      </w:r>
    </w:p>
    <w:p>
      <w:pPr>
        <w:pStyle w:val="SchemaCode"/>
        <w:shd w:fill="F3F6F8"/>
      </w:pPr>
      <w:r>
        <w:rPr>
          <w:rFonts w:ascii="Consolas" w:hAnsi="Consolas" w:eastAsia="Consolas"/>
        </w:rPr>
        <w:t xml:space="preserve">  doithangset         int not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fk_diemset_ketqua foreign key (idketqua) references Ketquatrandau(idketqua)</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fk_diemset_doithang foreign key (doithangset)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uq_diemset unique (idketqua, setthu)</w:t>
      </w:r>
    </w:p>
    <w:p>
      <w:pPr>
        <w:pStyle w:val="SchemaCode"/>
        <w:shd w:fill="F3F6F8"/>
      </w:pPr>
      <w:r>
        <w:rPr>
          <w:rFonts w:ascii="Consolas" w:hAnsi="Consolas" w:eastAsia="Consolas"/>
        </w:rPr>
        <w:t xml:space="preserve">  constraint chk_diemset_setthu check (setthu between 1 and 5)</w:t>
      </w:r>
    </w:p>
    <w:p>
      <w:pPr>
        <w:pStyle w:val="SchemaCode"/>
        <w:shd w:fill="F3F6F8"/>
      </w:pPr>
      <w:r>
        <w:rPr>
          <w:rFonts w:ascii="Consolas" w:hAnsi="Consolas" w:eastAsia="Consolas"/>
        </w:rPr>
        <w:t xml:space="preserve">  constraint chk_diemset_diem check (diemdoi1 &gt;= 0 and diemdoi2 &gt;= 0 and diemdoi1 &lt;&gt; diemdoi2)</w:t>
      </w:r>
    </w:p>
    <w:p>
      <w:pPr>
        <w:pStyle w:val="SchemaCode"/>
        <w:shd w:fill="F3F6F8"/>
      </w:pPr>
      <w:r>
        <w:rPr>
          <w:rFonts w:ascii="Consolas" w:hAnsi="Consolas" w:eastAsia="Consolas"/>
        </w:rPr>
        <w:t>}</w:t>
      </w:r>
    </w:p>
    <w:p>
      <w:pPr>
        <w:spacing w:before="80" w:after="20"/>
      </w:pPr>
      <w:r>
        <w:rPr>
          <w:b/>
          <w:sz w:val="20"/>
        </w:rPr>
        <w:t>Table: Dieuchinhketqua</w:t>
      </w:r>
    </w:p>
    <w:p>
      <w:pPr>
        <w:pStyle w:val="SchemaCode"/>
        <w:shd w:fill="F3F6F8"/>
      </w:pPr>
      <w:r>
        <w:rPr>
          <w:rFonts w:ascii="Consolas" w:hAnsi="Consolas" w:eastAsia="Consolas"/>
        </w:rPr>
        <w:t>Table: Dieuchinhketqua {</w:t>
      </w:r>
    </w:p>
    <w:p>
      <w:pPr>
        <w:pStyle w:val="SchemaCode"/>
        <w:shd w:fill="F3F6F8"/>
      </w:pPr>
      <w:r>
        <w:rPr>
          <w:rFonts w:ascii="Consolas" w:hAnsi="Consolas" w:eastAsia="Consolas"/>
        </w:rPr>
        <w:t xml:space="preserve">  iddieuchinh         int primary key auto_increment</w:t>
      </w:r>
    </w:p>
    <w:p>
      <w:pPr>
        <w:pStyle w:val="SchemaCode"/>
        <w:shd w:fill="F3F6F8"/>
      </w:pPr>
      <w:r>
        <w:rPr>
          <w:rFonts w:ascii="Consolas" w:hAnsi="Consolas" w:eastAsia="Consolas"/>
        </w:rPr>
        <w:t xml:space="preserve">  idketqua            int not null</w:t>
      </w:r>
    </w:p>
    <w:p>
      <w:pPr>
        <w:pStyle w:val="SchemaCode"/>
        <w:shd w:fill="F3F6F8"/>
      </w:pPr>
      <w:r>
        <w:rPr>
          <w:rFonts w:ascii="Consolas" w:hAnsi="Consolas" w:eastAsia="Consolas"/>
        </w:rPr>
        <w:t xml:space="preserve">  diemcu              nvarchar(500) not null</w:t>
      </w:r>
    </w:p>
    <w:p>
      <w:pPr>
        <w:pStyle w:val="SchemaCode"/>
        <w:shd w:fill="F3F6F8"/>
      </w:pPr>
      <w:r>
        <w:rPr>
          <w:rFonts w:ascii="Consolas" w:hAnsi="Consolas" w:eastAsia="Consolas"/>
        </w:rPr>
        <w:t xml:space="preserve">  diemmoi             nvarchar(500) not null</w:t>
      </w:r>
    </w:p>
    <w:p>
      <w:pPr>
        <w:pStyle w:val="SchemaCode"/>
        <w:shd w:fill="F3F6F8"/>
      </w:pPr>
      <w:r>
        <w:rPr>
          <w:rFonts w:ascii="Consolas" w:hAnsi="Consolas" w:eastAsia="Consolas"/>
        </w:rPr>
        <w:t xml:space="preserve">  lydo                nvarchar(1000) not null</w:t>
      </w:r>
    </w:p>
    <w:p>
      <w:pPr>
        <w:pStyle w:val="SchemaCode"/>
        <w:shd w:fill="F3F6F8"/>
      </w:pPr>
      <w:r>
        <w:rPr>
          <w:rFonts w:ascii="Consolas" w:hAnsi="Consolas" w:eastAsia="Consolas"/>
        </w:rPr>
        <w:t xml:space="preserve">  minhchung           varchar(500) null</w:t>
      </w:r>
    </w:p>
    <w:p>
      <w:pPr>
        <w:pStyle w:val="SchemaCode"/>
        <w:shd w:fill="F3F6F8"/>
      </w:pPr>
      <w:r>
        <w:rPr>
          <w:rFonts w:ascii="Consolas" w:hAnsi="Consolas" w:eastAsia="Consolas"/>
        </w:rPr>
        <w:t xml:space="preserve">  idnguoichinhsua     int null</w:t>
      </w:r>
    </w:p>
    <w:p>
      <w:pPr>
        <w:pStyle w:val="SchemaCode"/>
        <w:shd w:fill="F3F6F8"/>
      </w:pPr>
      <w:r>
        <w:rPr>
          <w:rFonts w:ascii="Consolas" w:hAnsi="Consolas" w:eastAsia="Consolas"/>
        </w:rPr>
        <w:t xml:space="preserve">  ngaychinhsua        datetime not null default current_timestamp</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fk_dckq_ketqua foreign key (idketqua) references Ketquatrandau(idketqua)</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fk_dckq_taikhoan foreign key (idnguoichinhsua)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w:t>
      </w:r>
    </w:p>
    <w:p>
      <w:pPr>
        <w:spacing w:before="80" w:after="20"/>
      </w:pPr>
      <w:r>
        <w:rPr>
          <w:b/>
          <w:sz w:val="20"/>
        </w:rPr>
        <w:t>Table: Thongkedoi</w:t>
      </w:r>
    </w:p>
    <w:p>
      <w:pPr>
        <w:pStyle w:val="SchemaCode"/>
        <w:shd w:fill="F3F6F8"/>
      </w:pPr>
      <w:r>
        <w:rPr>
          <w:rFonts w:ascii="Consolas" w:hAnsi="Consolas" w:eastAsia="Consolas"/>
        </w:rPr>
        <w:t>Table: Thongkedoi {</w:t>
      </w:r>
    </w:p>
    <w:p>
      <w:pPr>
        <w:pStyle w:val="SchemaCode"/>
        <w:shd w:fill="F3F6F8"/>
      </w:pPr>
      <w:r>
        <w:rPr>
          <w:rFonts w:ascii="Consolas" w:hAnsi="Consolas" w:eastAsia="Consolas"/>
        </w:rPr>
        <w:t xml:space="preserve">  idthongkedoi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sotran              int not null default 0</w:t>
      </w:r>
    </w:p>
    <w:p>
      <w:pPr>
        <w:pStyle w:val="SchemaCode"/>
        <w:shd w:fill="F3F6F8"/>
      </w:pPr>
      <w:r>
        <w:rPr>
          <w:rFonts w:ascii="Consolas" w:hAnsi="Consolas" w:eastAsia="Consolas"/>
        </w:rPr>
        <w:t xml:space="preserve">  sotranthang         int not null default 0</w:t>
      </w:r>
    </w:p>
    <w:p>
      <w:pPr>
        <w:pStyle w:val="SchemaCode"/>
        <w:shd w:fill="F3F6F8"/>
      </w:pPr>
      <w:r>
        <w:rPr>
          <w:rFonts w:ascii="Consolas" w:hAnsi="Consolas" w:eastAsia="Consolas"/>
        </w:rPr>
        <w:t xml:space="preserve">  sotranthua          int not null default 0</w:t>
      </w:r>
    </w:p>
    <w:p>
      <w:pPr>
        <w:pStyle w:val="SchemaCode"/>
        <w:shd w:fill="F3F6F8"/>
      </w:pPr>
      <w:r>
        <w:rPr>
          <w:rFonts w:ascii="Consolas" w:hAnsi="Consolas" w:eastAsia="Consolas"/>
        </w:rPr>
        <w:t xml:space="preserve">  sosetthang          int not null default 0</w:t>
      </w:r>
    </w:p>
    <w:p>
      <w:pPr>
        <w:pStyle w:val="SchemaCode"/>
        <w:shd w:fill="F3F6F8"/>
      </w:pPr>
      <w:r>
        <w:rPr>
          <w:rFonts w:ascii="Consolas" w:hAnsi="Consolas" w:eastAsia="Consolas"/>
        </w:rPr>
        <w:t xml:space="preserve">  sosetthua           int not null default 0</w:t>
      </w:r>
    </w:p>
    <w:p>
      <w:pPr>
        <w:pStyle w:val="SchemaCode"/>
        <w:shd w:fill="F3F6F8"/>
      </w:pPr>
      <w:r>
        <w:rPr>
          <w:rFonts w:ascii="Consolas" w:hAnsi="Consolas" w:eastAsia="Consolas"/>
        </w:rPr>
        <w:t xml:space="preserve">  diem                int not null default 0</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fk_tkd_giaidau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fk_tkd_doibong foreign key (iddoibong)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uq_tkd unique (idgiaidau, iddoibong)</w:t>
      </w:r>
    </w:p>
    <w:p>
      <w:pPr>
        <w:pStyle w:val="SchemaCode"/>
        <w:shd w:fill="F3F6F8"/>
      </w:pPr>
      <w:r>
        <w:rPr>
          <w:rFonts w:ascii="Consolas" w:hAnsi="Consolas" w:eastAsia="Consolas"/>
        </w:rPr>
        <w:t xml:space="preserve">  constraint chk_tkd_nonnegative check (sotran &gt;= 0 and sotranthang &gt;= 0 and sotranthua &gt;= 0 and sosetthang &gt;= 0 and sosetthua &gt;= 0 and diem &gt;= 0)</w:t>
      </w:r>
    </w:p>
    <w:p>
      <w:pPr>
        <w:pStyle w:val="SchemaCode"/>
        <w:shd w:fill="F3F6F8"/>
      </w:pPr>
      <w:r>
        <w:rPr>
          <w:rFonts w:ascii="Consolas" w:hAnsi="Consolas" w:eastAsia="Consolas"/>
        </w:rPr>
        <w:t xml:space="preserve">  constraint chk_tkd_tongtran check (sotran &gt;= sotranthang + sotranthua)</w:t>
      </w:r>
    </w:p>
    <w:p>
      <w:pPr>
        <w:pStyle w:val="SchemaCode"/>
        <w:shd w:fill="F3F6F8"/>
      </w:pPr>
      <w:r>
        <w:rPr>
          <w:rFonts w:ascii="Consolas" w:hAnsi="Consolas" w:eastAsia="Consolas"/>
        </w:rPr>
        <w:t>}</w:t>
      </w:r>
    </w:p>
    <w:p>
      <w:pPr>
        <w:spacing w:before="80" w:after="20"/>
      </w:pPr>
      <w:r>
        <w:rPr>
          <w:b/>
          <w:sz w:val="20"/>
        </w:rPr>
        <w:t>Table: Thongkecanhan</w:t>
      </w:r>
    </w:p>
    <w:p>
      <w:pPr>
        <w:pStyle w:val="SchemaCode"/>
        <w:shd w:fill="F3F6F8"/>
      </w:pPr>
      <w:r>
        <w:rPr>
          <w:rFonts w:ascii="Consolas" w:hAnsi="Consolas" w:eastAsia="Consolas"/>
        </w:rPr>
        <w:t>Table: Thongkecanhan {</w:t>
      </w:r>
    </w:p>
    <w:p>
      <w:pPr>
        <w:pStyle w:val="SchemaCode"/>
        <w:shd w:fill="F3F6F8"/>
      </w:pPr>
      <w:r>
        <w:rPr>
          <w:rFonts w:ascii="Consolas" w:hAnsi="Consolas" w:eastAsia="Consolas"/>
        </w:rPr>
        <w:t xml:space="preserve">  idthongkecanhan     int primary key auto_increment</w:t>
      </w:r>
    </w:p>
    <w:p>
      <w:pPr>
        <w:pStyle w:val="SchemaCode"/>
        <w:shd w:fill="F3F6F8"/>
      </w:pPr>
      <w:r>
        <w:rPr>
          <w:rFonts w:ascii="Consolas" w:hAnsi="Consolas" w:eastAsia="Consolas"/>
        </w:rPr>
        <w:t xml:space="preserve">  idvandongvien       int not null</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idtrandau           int not null</w:t>
      </w:r>
    </w:p>
    <w:p>
      <w:pPr>
        <w:pStyle w:val="SchemaCode"/>
        <w:shd w:fill="F3F6F8"/>
      </w:pPr>
      <w:r>
        <w:rPr>
          <w:rFonts w:ascii="Consolas" w:hAnsi="Consolas" w:eastAsia="Consolas"/>
        </w:rPr>
        <w:t xml:space="preserve">  sodiem              int not null default 0</w:t>
      </w:r>
    </w:p>
    <w:p>
      <w:pPr>
        <w:pStyle w:val="SchemaCode"/>
        <w:shd w:fill="F3F6F8"/>
      </w:pPr>
      <w:r>
        <w:rPr>
          <w:rFonts w:ascii="Consolas" w:hAnsi="Consolas" w:eastAsia="Consolas"/>
        </w:rPr>
        <w:t xml:space="preserve">  solanphatbong       int not null default 0</w:t>
      </w:r>
    </w:p>
    <w:p>
      <w:pPr>
        <w:pStyle w:val="SchemaCode"/>
        <w:shd w:fill="F3F6F8"/>
      </w:pPr>
      <w:r>
        <w:rPr>
          <w:rFonts w:ascii="Consolas" w:hAnsi="Consolas" w:eastAsia="Consolas"/>
        </w:rPr>
        <w:t xml:space="preserve">  solanchanbong       int not null default 0</w:t>
      </w:r>
    </w:p>
    <w:p>
      <w:pPr>
        <w:pStyle w:val="SchemaCode"/>
        <w:shd w:fill="F3F6F8"/>
      </w:pPr>
      <w:r>
        <w:rPr>
          <w:rFonts w:ascii="Consolas" w:hAnsi="Consolas" w:eastAsia="Consolas"/>
        </w:rPr>
        <w:t xml:space="preserve">  solanghidiem        int not null default 0</w:t>
      </w:r>
    </w:p>
    <w:p>
      <w:pPr>
        <w:pStyle w:val="SchemaCode"/>
        <w:shd w:fill="F3F6F8"/>
      </w:pPr>
      <w:r>
        <w:rPr>
          <w:rFonts w:ascii="Consolas" w:hAnsi="Consolas" w:eastAsia="Consolas"/>
        </w:rPr>
        <w:t xml:space="preserve">  ghichu              nvarchar(1000)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fk_tkcn_vdv foreign key (idvandongvien) references Vandongvien(idvandongvien)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fk_tkcn_giaidau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fk_tkcn_trandau foreign key (idtrandau) references Trandau(idtrandau)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uq_tkcn unique (idvandongvien, idgiaidau, idtrandau)</w:t>
      </w:r>
    </w:p>
    <w:p>
      <w:pPr>
        <w:pStyle w:val="SchemaCode"/>
        <w:shd w:fill="F3F6F8"/>
      </w:pPr>
      <w:r>
        <w:rPr>
          <w:rFonts w:ascii="Consolas" w:hAnsi="Consolas" w:eastAsia="Consolas"/>
        </w:rPr>
        <w:t xml:space="preserve">  constraint chk_tkcn_nonnegative check (sodiem &gt;= 0 and solanphatbong &gt;= 0 and solanchanbong &gt;= 0 and solanghidiem &gt;= 0)</w:t>
      </w:r>
    </w:p>
    <w:p>
      <w:pPr>
        <w:pStyle w:val="SchemaCode"/>
        <w:shd w:fill="F3F6F8"/>
      </w:pPr>
      <w:r>
        <w:rPr>
          <w:rFonts w:ascii="Consolas" w:hAnsi="Consolas" w:eastAsia="Consolas"/>
        </w:rPr>
        <w:t>}</w:t>
      </w:r>
    </w:p>
    <w:p>
      <w:pPr>
        <w:pStyle w:val="Heading1"/>
      </w:pPr>
      <w:r>
        <w:t>IX. Nhóm bảng xếp hạng</w:t>
      </w:r>
    </w:p>
    <w:p>
      <w:pPr>
        <w:spacing w:before="80" w:after="20"/>
      </w:pPr>
      <w:r>
        <w:rPr>
          <w:b/>
          <w:sz w:val="20"/>
        </w:rPr>
        <w:t>Table: Bangxephang</w:t>
      </w:r>
    </w:p>
    <w:p>
      <w:pPr>
        <w:pStyle w:val="SchemaCode"/>
        <w:shd w:fill="F3F6F8"/>
      </w:pPr>
      <w:r>
        <w:rPr>
          <w:rFonts w:ascii="Consolas" w:hAnsi="Consolas" w:eastAsia="Consolas"/>
        </w:rPr>
        <w:t>Table: Bangxephang {</w:t>
      </w:r>
    </w:p>
    <w:p>
      <w:pPr>
        <w:pStyle w:val="SchemaCode"/>
        <w:shd w:fill="F3F6F8"/>
      </w:pPr>
      <w:r>
        <w:rPr>
          <w:rFonts w:ascii="Consolas" w:hAnsi="Consolas" w:eastAsia="Consolas"/>
        </w:rPr>
        <w:t xml:space="preserve">  idbangxephang       int primary key auto_increment</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tenbangxephang      nvarchar(300) not null</w:t>
      </w:r>
    </w:p>
    <w:p>
      <w:pPr>
        <w:pStyle w:val="SchemaCode"/>
        <w:shd w:fill="F3F6F8"/>
      </w:pPr>
      <w:r>
        <w:rPr>
          <w:rFonts w:ascii="Consolas" w:hAnsi="Consolas" w:eastAsia="Consolas"/>
        </w:rPr>
        <w:t xml:space="preserve">  trangthai           varchar(50) not null default 'BAN_NHAP'</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ngaycongbo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fk_bxh_giaidau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uq_bxh unique (idgiaidau, tenbangxephang)</w:t>
      </w:r>
    </w:p>
    <w:p>
      <w:pPr>
        <w:pStyle w:val="SchemaCode"/>
        <w:shd w:fill="F3F6F8"/>
      </w:pPr>
      <w:r>
        <w:rPr>
          <w:rFonts w:ascii="Consolas" w:hAnsi="Consolas" w:eastAsia="Consolas"/>
        </w:rPr>
        <w:t xml:space="preserve">  constraint chk_bxh_trangthai check (trangthai in ('BAN_NHAP','DA_CONG_BO','DA_CAP_NHAT'))</w:t>
      </w:r>
    </w:p>
    <w:p>
      <w:pPr>
        <w:pStyle w:val="SchemaCode"/>
        <w:shd w:fill="F3F6F8"/>
      </w:pPr>
      <w:r>
        <w:rPr>
          <w:rFonts w:ascii="Consolas" w:hAnsi="Consolas" w:eastAsia="Consolas"/>
        </w:rPr>
        <w:t xml:space="preserve">  constraint chk_bxh_ngaycongbo check (ngaycongbo is null or ngaycongbo &gt;= ngaytao)</w:t>
      </w:r>
    </w:p>
    <w:p>
      <w:pPr>
        <w:pStyle w:val="SchemaCode"/>
        <w:shd w:fill="F3F6F8"/>
      </w:pPr>
      <w:r>
        <w:rPr>
          <w:rFonts w:ascii="Consolas" w:hAnsi="Consolas" w:eastAsia="Consolas"/>
        </w:rPr>
        <w:t>}</w:t>
      </w:r>
    </w:p>
    <w:p>
      <w:pPr>
        <w:spacing w:before="80" w:after="20"/>
      </w:pPr>
      <w:r>
        <w:rPr>
          <w:b/>
          <w:sz w:val="20"/>
        </w:rPr>
        <w:t>Table: Chitietbangxephang</w:t>
      </w:r>
    </w:p>
    <w:p>
      <w:pPr>
        <w:pStyle w:val="SchemaCode"/>
        <w:shd w:fill="F3F6F8"/>
      </w:pPr>
      <w:r>
        <w:rPr>
          <w:rFonts w:ascii="Consolas" w:hAnsi="Consolas" w:eastAsia="Consolas"/>
        </w:rPr>
        <w:t>Table: Chitietbangxephang {</w:t>
      </w:r>
    </w:p>
    <w:p>
      <w:pPr>
        <w:pStyle w:val="SchemaCode"/>
        <w:shd w:fill="F3F6F8"/>
      </w:pPr>
      <w:r>
        <w:rPr>
          <w:rFonts w:ascii="Consolas" w:hAnsi="Consolas" w:eastAsia="Consolas"/>
        </w:rPr>
        <w:t xml:space="preserve">  idchitietbxh        int primary key auto_increment</w:t>
      </w:r>
    </w:p>
    <w:p>
      <w:pPr>
        <w:pStyle w:val="SchemaCode"/>
        <w:shd w:fill="F3F6F8"/>
      </w:pPr>
      <w:r>
        <w:rPr>
          <w:rFonts w:ascii="Consolas" w:hAnsi="Consolas" w:eastAsia="Consolas"/>
        </w:rPr>
        <w:t xml:space="preserve">  idbangxephang       int not null</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hang                int not null</w:t>
      </w:r>
    </w:p>
    <w:p>
      <w:pPr>
        <w:pStyle w:val="SchemaCode"/>
        <w:shd w:fill="F3F6F8"/>
      </w:pPr>
      <w:r>
        <w:rPr>
          <w:rFonts w:ascii="Consolas" w:hAnsi="Consolas" w:eastAsia="Consolas"/>
        </w:rPr>
        <w:t xml:space="preserve">  sotran              int not null default 0</w:t>
      </w:r>
    </w:p>
    <w:p>
      <w:pPr>
        <w:pStyle w:val="SchemaCode"/>
        <w:shd w:fill="F3F6F8"/>
      </w:pPr>
      <w:r>
        <w:rPr>
          <w:rFonts w:ascii="Consolas" w:hAnsi="Consolas" w:eastAsia="Consolas"/>
        </w:rPr>
        <w:t xml:space="preserve">  thang               int not null default 0</w:t>
      </w:r>
    </w:p>
    <w:p>
      <w:pPr>
        <w:pStyle w:val="SchemaCode"/>
        <w:shd w:fill="F3F6F8"/>
      </w:pPr>
      <w:r>
        <w:rPr>
          <w:rFonts w:ascii="Consolas" w:hAnsi="Consolas" w:eastAsia="Consolas"/>
        </w:rPr>
        <w:t xml:space="preserve">  thua                int not null default 0</w:t>
      </w:r>
    </w:p>
    <w:p>
      <w:pPr>
        <w:pStyle w:val="SchemaCode"/>
        <w:shd w:fill="F3F6F8"/>
      </w:pPr>
      <w:r>
        <w:rPr>
          <w:rFonts w:ascii="Consolas" w:hAnsi="Consolas" w:eastAsia="Consolas"/>
        </w:rPr>
        <w:t xml:space="preserve">  sosetthang          int not null default 0</w:t>
      </w:r>
    </w:p>
    <w:p>
      <w:pPr>
        <w:pStyle w:val="SchemaCode"/>
        <w:shd w:fill="F3F6F8"/>
      </w:pPr>
      <w:r>
        <w:rPr>
          <w:rFonts w:ascii="Consolas" w:hAnsi="Consolas" w:eastAsia="Consolas"/>
        </w:rPr>
        <w:t xml:space="preserve">  sosetthua           int not null default 0</w:t>
      </w:r>
    </w:p>
    <w:p>
      <w:pPr>
        <w:pStyle w:val="SchemaCode"/>
        <w:shd w:fill="F3F6F8"/>
      </w:pPr>
      <w:r>
        <w:rPr>
          <w:rFonts w:ascii="Consolas" w:hAnsi="Consolas" w:eastAsia="Consolas"/>
        </w:rPr>
        <w:t xml:space="preserve">  diem                int not null default 0</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fk_ctbxh_bxh foreign key (idbangxephang) references Bangxephang(idbangxephang)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fk_ctbxh_doibong foreign key (iddoibong) references Doibong(iddoibong)</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uq_ctbxh_doi unique (idbangxephang, iddoibong)</w:t>
      </w:r>
    </w:p>
    <w:p>
      <w:pPr>
        <w:pStyle w:val="SchemaCode"/>
        <w:shd w:fill="F3F6F8"/>
      </w:pPr>
      <w:r>
        <w:rPr>
          <w:rFonts w:ascii="Consolas" w:hAnsi="Consolas" w:eastAsia="Consolas"/>
        </w:rPr>
        <w:t xml:space="preserve">  constraint uq_ctbxh_hang unique (idbangxephang, hang)</w:t>
      </w:r>
    </w:p>
    <w:p>
      <w:pPr>
        <w:pStyle w:val="SchemaCode"/>
        <w:shd w:fill="F3F6F8"/>
      </w:pPr>
      <w:r>
        <w:rPr>
          <w:rFonts w:ascii="Consolas" w:hAnsi="Consolas" w:eastAsia="Consolas"/>
        </w:rPr>
        <w:t xml:space="preserve">  constraint chk_ctbxh_hang check (hang &gt; 0)</w:t>
      </w:r>
    </w:p>
    <w:p>
      <w:pPr>
        <w:pStyle w:val="SchemaCode"/>
        <w:shd w:fill="F3F6F8"/>
      </w:pPr>
      <w:r>
        <w:rPr>
          <w:rFonts w:ascii="Consolas" w:hAnsi="Consolas" w:eastAsia="Consolas"/>
        </w:rPr>
        <w:t xml:space="preserve">  constraint chk_ctbxh_nonnegative check (sotran &gt;= 0 and thang &gt;= 0 and thua &gt;= 0 and sosetthang &gt;= 0 and sosetthua &gt;= 0 and diem &gt;= 0)</w:t>
      </w:r>
    </w:p>
    <w:p>
      <w:pPr>
        <w:pStyle w:val="SchemaCode"/>
        <w:shd w:fill="F3F6F8"/>
      </w:pPr>
      <w:r>
        <w:rPr>
          <w:rFonts w:ascii="Consolas" w:hAnsi="Consolas" w:eastAsia="Consolas"/>
        </w:rPr>
        <w:t xml:space="preserve">  constraint chk_ctbxh_tongtran check (sotran &gt;= thang + thua)</w:t>
      </w:r>
    </w:p>
    <w:p>
      <w:pPr>
        <w:pStyle w:val="SchemaCode"/>
        <w:shd w:fill="F3F6F8"/>
      </w:pPr>
      <w:r>
        <w:rPr>
          <w:rFonts w:ascii="Consolas" w:hAnsi="Consolas" w:eastAsia="Consolas"/>
        </w:rPr>
        <w:t>}</w:t>
      </w:r>
    </w:p>
    <w:p>
      <w:pPr>
        <w:pStyle w:val="Heading1"/>
      </w:pPr>
      <w:r>
        <w:t>X. Nhóm đội hình</w:t>
      </w:r>
    </w:p>
    <w:p>
      <w:pPr>
        <w:spacing w:before="80" w:after="20"/>
      </w:pPr>
      <w:r>
        <w:rPr>
          <w:b/>
          <w:sz w:val="20"/>
        </w:rPr>
        <w:t>Table: Doihinh</w:t>
      </w:r>
    </w:p>
    <w:p>
      <w:pPr>
        <w:pStyle w:val="SchemaCode"/>
        <w:shd w:fill="F3F6F8"/>
      </w:pPr>
      <w:r>
        <w:rPr>
          <w:rFonts w:ascii="Consolas" w:hAnsi="Consolas" w:eastAsia="Consolas"/>
        </w:rPr>
        <w:t>Table: Doihinh {</w:t>
      </w:r>
    </w:p>
    <w:p>
      <w:pPr>
        <w:pStyle w:val="SchemaCode"/>
        <w:shd w:fill="F3F6F8"/>
      </w:pPr>
      <w:r>
        <w:rPr>
          <w:rFonts w:ascii="Consolas" w:hAnsi="Consolas" w:eastAsia="Consolas"/>
        </w:rPr>
        <w:t xml:space="preserve">  iddoihinh           int primary key auto_increment</w:t>
      </w:r>
    </w:p>
    <w:p>
      <w:pPr>
        <w:pStyle w:val="SchemaCode"/>
        <w:shd w:fill="F3F6F8"/>
      </w:pPr>
      <w:r>
        <w:rPr>
          <w:rFonts w:ascii="Consolas" w:hAnsi="Consolas" w:eastAsia="Consolas"/>
        </w:rPr>
        <w:t xml:space="preserve">  iddoibong           int not null</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tendoihinh          nvarchar(300) not null</w:t>
      </w:r>
    </w:p>
    <w:p>
      <w:pPr>
        <w:pStyle w:val="SchemaCode"/>
        <w:shd w:fill="F3F6F8"/>
      </w:pPr>
      <w:r>
        <w:rPr>
          <w:rFonts w:ascii="Consolas" w:hAnsi="Consolas" w:eastAsia="Consolas"/>
        </w:rPr>
        <w:t xml:space="preserve">  trangthai           varchar(50) not null default 'BAN_NHAP'</w:t>
      </w:r>
    </w:p>
    <w:p>
      <w:pPr>
        <w:pStyle w:val="SchemaCode"/>
        <w:shd w:fill="F3F6F8"/>
      </w:pPr>
      <w:r>
        <w:rPr>
          <w:rFonts w:ascii="Consolas" w:hAnsi="Consolas" w:eastAsia="Consolas"/>
        </w:rPr>
        <w:t xml:space="preserve">  ngaytao             datetime not null default current_timestamp</w:t>
      </w:r>
    </w:p>
    <w:p>
      <w:pPr>
        <w:pStyle w:val="SchemaCode"/>
        <w:shd w:fill="F3F6F8"/>
      </w:pPr>
      <w:r>
        <w:rPr>
          <w:rFonts w:ascii="Consolas" w:hAnsi="Consolas" w:eastAsia="Consolas"/>
        </w:rPr>
        <w:t xml:space="preserve">  ngaycapnhat         datetime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fk_doihinh_doibong foreign key (iddoibong) references Doibong(iddoibong)</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fk_doihinh_giaidau foreign key (idgiaidau) references Giaidau(idgiaidau)</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uq_doihinh unique (iddoibong, idgiaidau, tendoihinh)</w:t>
      </w:r>
    </w:p>
    <w:p>
      <w:pPr>
        <w:pStyle w:val="SchemaCode"/>
        <w:shd w:fill="F3F6F8"/>
      </w:pPr>
      <w:r>
        <w:rPr>
          <w:rFonts w:ascii="Consolas" w:hAnsi="Consolas" w:eastAsia="Consolas"/>
        </w:rPr>
        <w:t xml:space="preserve">  constraint chk_doihinh_trangthai check (trangthai in ('BAN_NHAP','DA_CHOT','DA_CAP_NHAT'))</w:t>
      </w:r>
    </w:p>
    <w:p>
      <w:pPr>
        <w:pStyle w:val="SchemaCode"/>
        <w:shd w:fill="F3F6F8"/>
      </w:pPr>
      <w:r>
        <w:rPr>
          <w:rFonts w:ascii="Consolas" w:hAnsi="Consolas" w:eastAsia="Consolas"/>
        </w:rPr>
        <w:t>}</w:t>
      </w:r>
    </w:p>
    <w:p>
      <w:pPr>
        <w:spacing w:before="80" w:after="20"/>
      </w:pPr>
      <w:r>
        <w:rPr>
          <w:b/>
          <w:sz w:val="20"/>
        </w:rPr>
        <w:t>Table: Chitietdoihinh</w:t>
      </w:r>
    </w:p>
    <w:p>
      <w:pPr>
        <w:pStyle w:val="SchemaCode"/>
        <w:shd w:fill="F3F6F8"/>
      </w:pPr>
      <w:r>
        <w:rPr>
          <w:rFonts w:ascii="Consolas" w:hAnsi="Consolas" w:eastAsia="Consolas"/>
        </w:rPr>
        <w:t>Table: Chitietdoihinh {</w:t>
      </w:r>
    </w:p>
    <w:p>
      <w:pPr>
        <w:pStyle w:val="SchemaCode"/>
        <w:shd w:fill="F3F6F8"/>
      </w:pPr>
      <w:r>
        <w:rPr>
          <w:rFonts w:ascii="Consolas" w:hAnsi="Consolas" w:eastAsia="Consolas"/>
        </w:rPr>
        <w:t xml:space="preserve">  idchitietdoihinh    int primary key auto_increment</w:t>
      </w:r>
    </w:p>
    <w:p>
      <w:pPr>
        <w:pStyle w:val="SchemaCode"/>
        <w:shd w:fill="F3F6F8"/>
      </w:pPr>
      <w:r>
        <w:rPr>
          <w:rFonts w:ascii="Consolas" w:hAnsi="Consolas" w:eastAsia="Consolas"/>
        </w:rPr>
        <w:t xml:space="preserve">  iddoihinh           int not null</w:t>
      </w:r>
    </w:p>
    <w:p>
      <w:pPr>
        <w:pStyle w:val="SchemaCode"/>
        <w:shd w:fill="F3F6F8"/>
      </w:pPr>
      <w:r>
        <w:rPr>
          <w:rFonts w:ascii="Consolas" w:hAnsi="Consolas" w:eastAsia="Consolas"/>
        </w:rPr>
        <w:t xml:space="preserve">  idvandongvien       int not null</w:t>
      </w:r>
    </w:p>
    <w:p>
      <w:pPr>
        <w:pStyle w:val="SchemaCode"/>
        <w:shd w:fill="F3F6F8"/>
      </w:pPr>
      <w:r>
        <w:rPr>
          <w:rFonts w:ascii="Consolas" w:hAnsi="Consolas" w:eastAsia="Consolas"/>
        </w:rPr>
        <w:t xml:space="preserve">  vitri               nvarchar(100) not null</w:t>
      </w:r>
    </w:p>
    <w:p>
      <w:pPr>
        <w:pStyle w:val="SchemaCode"/>
        <w:shd w:fill="F3F6F8"/>
      </w:pPr>
      <w:r>
        <w:rPr>
          <w:rFonts w:ascii="Consolas" w:hAnsi="Consolas" w:eastAsia="Consolas"/>
        </w:rPr>
        <w:t xml:space="preserve">  sothutu             int null</w:t>
      </w:r>
    </w:p>
    <w:p>
      <w:pPr>
        <w:pStyle w:val="SchemaCode"/>
        <w:shd w:fill="F3F6F8"/>
      </w:pPr>
      <w:r>
        <w:rPr>
          <w:rFonts w:ascii="Consolas" w:hAnsi="Consolas" w:eastAsia="Consolas"/>
        </w:rPr>
        <w:t xml:space="preserve">  ghichu              nvarchar(500)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fk_ctdh_doihinh foreign key (iddoihinh) references Doihinh(iddoihinh)</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fk_ctdh_vdv foreign key (idvandongvien) references Vandongvien(idvandongvien)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uq_ctdh_vdv unique (iddoihinh, idvandongvien)</w:t>
      </w:r>
    </w:p>
    <w:p>
      <w:pPr>
        <w:pStyle w:val="SchemaCode"/>
        <w:shd w:fill="F3F6F8"/>
      </w:pPr>
      <w:r>
        <w:rPr>
          <w:rFonts w:ascii="Consolas" w:hAnsi="Consolas" w:eastAsia="Consolas"/>
        </w:rPr>
        <w:t xml:space="preserve">  constraint uq_ctdh_sothutu unique (iddoihinh, sothutu)</w:t>
      </w:r>
    </w:p>
    <w:p>
      <w:pPr>
        <w:pStyle w:val="SchemaCode"/>
        <w:shd w:fill="F3F6F8"/>
      </w:pPr>
      <w:r>
        <w:rPr>
          <w:rFonts w:ascii="Consolas" w:hAnsi="Consolas" w:eastAsia="Consolas"/>
        </w:rPr>
        <w:t xml:space="preserve">  constraint chk_ctdh_vitri check (vitri in ('CHU_CONG','PHU_CONG','CHUYEN_HAI','DOI_CHUYEN','LIBERO','DOI_TRU'))</w:t>
      </w:r>
    </w:p>
    <w:p>
      <w:pPr>
        <w:pStyle w:val="SchemaCode"/>
        <w:shd w:fill="F3F6F8"/>
      </w:pPr>
      <w:r>
        <w:rPr>
          <w:rFonts w:ascii="Consolas" w:hAnsi="Consolas" w:eastAsia="Consolas"/>
        </w:rPr>
        <w:t xml:space="preserve">  constraint chk_ctdh_sothutu check (sothutu is null or sothutu &gt; 0)</w:t>
      </w:r>
    </w:p>
    <w:p>
      <w:pPr>
        <w:pStyle w:val="SchemaCode"/>
        <w:shd w:fill="F3F6F8"/>
      </w:pPr>
      <w:r>
        <w:rPr>
          <w:rFonts w:ascii="Consolas" w:hAnsi="Consolas" w:eastAsia="Consolas"/>
        </w:rPr>
        <w:t>}</w:t>
      </w:r>
    </w:p>
    <w:p>
      <w:pPr>
        <w:pStyle w:val="Heading1"/>
      </w:pPr>
      <w:r>
        <w:t>XI. Nhóm khiếu nại</w:t>
      </w:r>
    </w:p>
    <w:p>
      <w:pPr>
        <w:spacing w:before="80" w:after="20"/>
      </w:pPr>
      <w:r>
        <w:rPr>
          <w:b/>
          <w:sz w:val="20"/>
        </w:rPr>
        <w:t>Table: Khieunai</w:t>
      </w:r>
    </w:p>
    <w:p>
      <w:pPr>
        <w:pStyle w:val="SchemaCode"/>
        <w:shd w:fill="F3F6F8"/>
      </w:pPr>
      <w:r>
        <w:rPr>
          <w:rFonts w:ascii="Consolas" w:hAnsi="Consolas" w:eastAsia="Consolas"/>
        </w:rPr>
        <w:t>Table: Khieunai {</w:t>
      </w:r>
    </w:p>
    <w:p>
      <w:pPr>
        <w:pStyle w:val="SchemaCode"/>
        <w:shd w:fill="F3F6F8"/>
      </w:pPr>
      <w:r>
        <w:rPr>
          <w:rFonts w:ascii="Consolas" w:hAnsi="Consolas" w:eastAsia="Consolas"/>
        </w:rPr>
        <w:t xml:space="preserve">  idkhieunai          int primary key auto_increment</w:t>
      </w:r>
    </w:p>
    <w:p>
      <w:pPr>
        <w:pStyle w:val="SchemaCode"/>
        <w:shd w:fill="F3F6F8"/>
      </w:pPr>
      <w:r>
        <w:rPr>
          <w:rFonts w:ascii="Consolas" w:hAnsi="Consolas" w:eastAsia="Consolas"/>
        </w:rPr>
        <w:t xml:space="preserve">  idnguoigui          int not null</w:t>
      </w:r>
    </w:p>
    <w:p>
      <w:pPr>
        <w:pStyle w:val="SchemaCode"/>
        <w:shd w:fill="F3F6F8"/>
      </w:pPr>
      <w:r>
        <w:rPr>
          <w:rFonts w:ascii="Consolas" w:hAnsi="Consolas" w:eastAsia="Consolas"/>
        </w:rPr>
        <w:t xml:space="preserve">  idgiaidau           int not null</w:t>
      </w:r>
    </w:p>
    <w:p>
      <w:pPr>
        <w:pStyle w:val="SchemaCode"/>
        <w:shd w:fill="F3F6F8"/>
      </w:pPr>
      <w:r>
        <w:rPr>
          <w:rFonts w:ascii="Consolas" w:hAnsi="Consolas" w:eastAsia="Consolas"/>
        </w:rPr>
        <w:t xml:space="preserve">  idtrandau           int null</w:t>
      </w:r>
    </w:p>
    <w:p>
      <w:pPr>
        <w:pStyle w:val="SchemaCode"/>
        <w:shd w:fill="F3F6F8"/>
      </w:pPr>
      <w:r>
        <w:rPr>
          <w:rFonts w:ascii="Consolas" w:hAnsi="Consolas" w:eastAsia="Consolas"/>
        </w:rPr>
        <w:t xml:space="preserve">  tieude              nvarchar(300) not null</w:t>
      </w:r>
    </w:p>
    <w:p>
      <w:pPr>
        <w:pStyle w:val="SchemaCode"/>
        <w:shd w:fill="F3F6F8"/>
      </w:pPr>
      <w:r>
        <w:rPr>
          <w:rFonts w:ascii="Consolas" w:hAnsi="Consolas" w:eastAsia="Consolas"/>
        </w:rPr>
        <w:t xml:space="preserve">  noidung             nvarchar(2000) not null</w:t>
      </w:r>
    </w:p>
    <w:p>
      <w:pPr>
        <w:pStyle w:val="SchemaCode"/>
        <w:shd w:fill="F3F6F8"/>
      </w:pPr>
      <w:r>
        <w:rPr>
          <w:rFonts w:ascii="Consolas" w:hAnsi="Consolas" w:eastAsia="Consolas"/>
        </w:rPr>
        <w:t xml:space="preserve">  minhchung           varchar(500) null</w:t>
      </w:r>
    </w:p>
    <w:p>
      <w:pPr>
        <w:pStyle w:val="SchemaCode"/>
        <w:shd w:fill="F3F6F8"/>
      </w:pPr>
      <w:r>
        <w:rPr>
          <w:rFonts w:ascii="Consolas" w:hAnsi="Consolas" w:eastAsia="Consolas"/>
        </w:rPr>
        <w:t xml:space="preserve">  trangthai           varchar(50) not null default 'CHO_TIEP_NHAN'</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ngayxuly            datetime null</w:t>
      </w:r>
    </w:p>
    <w:p>
      <w:pPr>
        <w:pStyle w:val="SchemaCode"/>
        <w:shd w:fill="F3F6F8"/>
      </w:pPr>
      <w:r>
        <w:rPr>
          <w:rFonts w:ascii="Consolas" w:hAnsi="Consolas" w:eastAsia="Consolas"/>
        </w:rPr>
        <w:t xml:space="preserve">  idnguoixuly         int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fk_khieunai_nguoigui foreign key (idnguoigui) references Taikhoan(idtaikhoan)</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fk_khieunai_giaidau foreign key (idgiaidau) references Giaidau(idgiaidau)</w:t>
      </w:r>
    </w:p>
    <w:p>
      <w:pPr>
        <w:pStyle w:val="SchemaCode"/>
        <w:shd w:fill="F3F6F8"/>
      </w:pPr>
      <w:r>
        <w:rPr>
          <w:rFonts w:ascii="Consolas" w:hAnsi="Consolas" w:eastAsia="Consolas"/>
        </w:rPr>
        <w:t xml:space="preserve">    on update cascade on delete restrict</w:t>
      </w:r>
    </w:p>
    <w:p>
      <w:pPr>
        <w:pStyle w:val="SchemaCode"/>
        <w:shd w:fill="F3F6F8"/>
      </w:pPr>
      <w:r>
        <w:rPr>
          <w:rFonts w:ascii="Consolas" w:hAnsi="Consolas" w:eastAsia="Consolas"/>
        </w:rPr>
        <w:t xml:space="preserve">  constraint fk_khieunai_trandau foreign key (idtrandau) references Trandau(idtrandau)</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fk_khieunai_nguoixuly foreign key (idnguoixuly)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chk_khieunai_trangthai check (trangthai in ('CHO_TIEP_NHAN','DANG_XU_LY','DA_XU_LY','TU_CHOI','KHONG_XU_LY'))</w:t>
      </w:r>
    </w:p>
    <w:p>
      <w:pPr>
        <w:pStyle w:val="SchemaCode"/>
        <w:shd w:fill="F3F6F8"/>
      </w:pPr>
      <w:r>
        <w:rPr>
          <w:rFonts w:ascii="Consolas" w:hAnsi="Consolas" w:eastAsia="Consolas"/>
        </w:rPr>
        <w:t xml:space="preserve">  constraint chk_khieunai_ngayxuly check (ngayxuly is null or ngayxuly &gt;= ngaygui)</w:t>
      </w:r>
    </w:p>
    <w:p>
      <w:pPr>
        <w:pStyle w:val="SchemaCode"/>
        <w:shd w:fill="F3F6F8"/>
      </w:pPr>
      <w:r>
        <w:rPr>
          <w:rFonts w:ascii="Consolas" w:hAnsi="Consolas" w:eastAsia="Consolas"/>
        </w:rPr>
        <w:t>}</w:t>
      </w:r>
    </w:p>
    <w:p>
      <w:pPr>
        <w:pStyle w:val="Heading1"/>
      </w:pPr>
      <w:r>
        <w:t>XII. Nhóm nghỉ phép vận động viên</w:t>
      </w:r>
    </w:p>
    <w:p>
      <w:pPr>
        <w:spacing w:before="80" w:after="20"/>
      </w:pPr>
      <w:r>
        <w:rPr>
          <w:b/>
          <w:sz w:val="20"/>
        </w:rPr>
        <w:t>Table: Donnghivandongvien</w:t>
      </w:r>
    </w:p>
    <w:p>
      <w:pPr>
        <w:pStyle w:val="SchemaCode"/>
        <w:shd w:fill="F3F6F8"/>
      </w:pPr>
      <w:r>
        <w:rPr>
          <w:rFonts w:ascii="Consolas" w:hAnsi="Consolas" w:eastAsia="Consolas"/>
        </w:rPr>
        <w:t>Table: Donnghivandongvien {</w:t>
      </w:r>
    </w:p>
    <w:p>
      <w:pPr>
        <w:pStyle w:val="SchemaCode"/>
        <w:shd w:fill="F3F6F8"/>
      </w:pPr>
      <w:r>
        <w:rPr>
          <w:rFonts w:ascii="Consolas" w:hAnsi="Consolas" w:eastAsia="Consolas"/>
        </w:rPr>
        <w:t xml:space="preserve">  iddonnghi           int primary key auto_increment</w:t>
      </w:r>
    </w:p>
    <w:p>
      <w:pPr>
        <w:pStyle w:val="SchemaCode"/>
        <w:shd w:fill="F3F6F8"/>
      </w:pPr>
      <w:r>
        <w:rPr>
          <w:rFonts w:ascii="Consolas" w:hAnsi="Consolas" w:eastAsia="Consolas"/>
        </w:rPr>
        <w:t xml:space="preserve">  idvandongvien       int not null</w:t>
      </w:r>
    </w:p>
    <w:p>
      <w:pPr>
        <w:pStyle w:val="SchemaCode"/>
        <w:shd w:fill="F3F6F8"/>
      </w:pPr>
      <w:r>
        <w:rPr>
          <w:rFonts w:ascii="Consolas" w:hAnsi="Consolas" w:eastAsia="Consolas"/>
        </w:rPr>
        <w:t xml:space="preserve">  idtrandau           int null</w:t>
      </w:r>
    </w:p>
    <w:p>
      <w:pPr>
        <w:pStyle w:val="SchemaCode"/>
        <w:shd w:fill="F3F6F8"/>
      </w:pPr>
      <w:r>
        <w:rPr>
          <w:rFonts w:ascii="Consolas" w:hAnsi="Consolas" w:eastAsia="Consolas"/>
        </w:rPr>
        <w:t xml:space="preserve">  tungay              date not null</w:t>
      </w:r>
    </w:p>
    <w:p>
      <w:pPr>
        <w:pStyle w:val="SchemaCode"/>
        <w:shd w:fill="F3F6F8"/>
      </w:pPr>
      <w:r>
        <w:rPr>
          <w:rFonts w:ascii="Consolas" w:hAnsi="Consolas" w:eastAsia="Consolas"/>
        </w:rPr>
        <w:t xml:space="preserve">  denngay             date not null</w:t>
      </w:r>
    </w:p>
    <w:p>
      <w:pPr>
        <w:pStyle w:val="SchemaCode"/>
        <w:shd w:fill="F3F6F8"/>
      </w:pPr>
      <w:r>
        <w:rPr>
          <w:rFonts w:ascii="Consolas" w:hAnsi="Consolas" w:eastAsia="Consolas"/>
        </w:rPr>
        <w:t xml:space="preserve">  lydo                nvarchar(1000) not null</w:t>
      </w:r>
    </w:p>
    <w:p>
      <w:pPr>
        <w:pStyle w:val="SchemaCode"/>
        <w:shd w:fill="F3F6F8"/>
      </w:pPr>
      <w:r>
        <w:rPr>
          <w:rFonts w:ascii="Consolas" w:hAnsi="Consolas" w:eastAsia="Consolas"/>
        </w:rPr>
        <w:t xml:space="preserve">  trangthai           varchar(50) not null default 'CHO_DUYET'</w:t>
      </w:r>
    </w:p>
    <w:p>
      <w:pPr>
        <w:pStyle w:val="SchemaCode"/>
        <w:shd w:fill="F3F6F8"/>
      </w:pPr>
      <w:r>
        <w:rPr>
          <w:rFonts w:ascii="Consolas" w:hAnsi="Consolas" w:eastAsia="Consolas"/>
        </w:rPr>
        <w:t xml:space="preserve">  ngaygui             datetime not null default current_timestamp</w:t>
      </w:r>
    </w:p>
    <w:p>
      <w:pPr>
        <w:pStyle w:val="SchemaCode"/>
        <w:shd w:fill="F3F6F8"/>
      </w:pPr>
      <w:r>
        <w:rPr>
          <w:rFonts w:ascii="Consolas" w:hAnsi="Consolas" w:eastAsia="Consolas"/>
        </w:rPr>
        <w:t xml:space="preserve">  ngayxuly            datetime null</w:t>
      </w:r>
    </w:p>
    <w:p>
      <w:pPr>
        <w:pStyle w:val="SchemaCode"/>
        <w:shd w:fill="F3F6F8"/>
      </w:pPr>
      <w:r>
        <w:rPr>
          <w:rFonts w:ascii="Consolas" w:hAnsi="Consolas" w:eastAsia="Consolas"/>
        </w:rPr>
        <w:t xml:space="preserve">  idnguoixuly         int null</w:t>
      </w:r>
    </w:p>
    <w:p>
      <w:pPr>
        <w:pStyle w:val="SchemaCode"/>
        <w:shd w:fill="F3F6F8"/>
      </w:pPr>
      <w:r>
        <w:rPr>
          <w:rFonts w:ascii="Consolas" w:hAnsi="Consolas" w:eastAsia="Consolas"/>
        </w:rPr>
      </w:r>
    </w:p>
    <w:p>
      <w:pPr>
        <w:pStyle w:val="SchemaCode"/>
        <w:shd w:fill="F3F6F8"/>
      </w:pPr>
      <w:r>
        <w:rPr>
          <w:rFonts w:ascii="Consolas" w:hAnsi="Consolas" w:eastAsia="Consolas"/>
        </w:rPr>
        <w:t xml:space="preserve">  constraint fk_dnvdv_vdv foreign key (idvandongvien) references Vandongvien(idvandongvien)</w:t>
      </w:r>
    </w:p>
    <w:p>
      <w:pPr>
        <w:pStyle w:val="SchemaCode"/>
        <w:shd w:fill="F3F6F8"/>
      </w:pPr>
      <w:r>
        <w:rPr>
          <w:rFonts w:ascii="Consolas" w:hAnsi="Consolas" w:eastAsia="Consolas"/>
        </w:rPr>
        <w:t xml:space="preserve">    on update cascade on delete cascade</w:t>
      </w:r>
    </w:p>
    <w:p>
      <w:pPr>
        <w:pStyle w:val="SchemaCode"/>
        <w:shd w:fill="F3F6F8"/>
      </w:pPr>
      <w:r>
        <w:rPr>
          <w:rFonts w:ascii="Consolas" w:hAnsi="Consolas" w:eastAsia="Consolas"/>
        </w:rPr>
        <w:t xml:space="preserve">  constraint fk_dnvdv_trandau foreign key (idtrandau) references Trandau(idtrandau)</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fk_dnvdv_nguoixuly foreign key (idnguoixuly) references Taikhoan(idtaikhoan)</w:t>
      </w:r>
    </w:p>
    <w:p>
      <w:pPr>
        <w:pStyle w:val="SchemaCode"/>
        <w:shd w:fill="F3F6F8"/>
      </w:pPr>
      <w:r>
        <w:rPr>
          <w:rFonts w:ascii="Consolas" w:hAnsi="Consolas" w:eastAsia="Consolas"/>
        </w:rPr>
        <w:t xml:space="preserve">    on update cascade on delete set null</w:t>
      </w:r>
    </w:p>
    <w:p>
      <w:pPr>
        <w:pStyle w:val="SchemaCode"/>
        <w:shd w:fill="F3F6F8"/>
      </w:pPr>
      <w:r>
        <w:rPr>
          <w:rFonts w:ascii="Consolas" w:hAnsi="Consolas" w:eastAsia="Consolas"/>
        </w:rPr>
        <w:t xml:space="preserve">  constraint chk_dnvdv_ngay check (denngay &gt;= tungay)</w:t>
      </w:r>
    </w:p>
    <w:p>
      <w:pPr>
        <w:pStyle w:val="SchemaCode"/>
        <w:shd w:fill="F3F6F8"/>
      </w:pPr>
      <w:r>
        <w:rPr>
          <w:rFonts w:ascii="Consolas" w:hAnsi="Consolas" w:eastAsia="Consolas"/>
        </w:rPr>
        <w:t xml:space="preserve">  constraint chk_dnvdv_xuly check (ngayxuly is null or ngayxuly &gt;= ngaygui)</w:t>
      </w:r>
    </w:p>
    <w:p>
      <w:pPr>
        <w:pStyle w:val="SchemaCode"/>
        <w:shd w:fill="F3F6F8"/>
      </w:pPr>
      <w:r>
        <w:rPr>
          <w:rFonts w:ascii="Consolas" w:hAnsi="Consolas" w:eastAsia="Consolas"/>
        </w:rPr>
        <w:t xml:space="preserve">  constraint chk_dnvdv_trangthai check (trangthai in ('CHO_DUYET','DA_DUYET','TU_CHOI','DA_HUY'))</w:t>
      </w:r>
    </w:p>
    <w:p>
      <w:pPr>
        <w:pStyle w:val="SchemaCode"/>
        <w:shd w:fill="F3F6F8"/>
      </w:pPr>
      <w:r>
        <w:rPr>
          <w:rFonts w:ascii="Consolas" w:hAnsi="Consolas" w:eastAsia="Consolas"/>
        </w:rPr>
        <w:t>}</w:t>
      </w:r>
    </w:p>
    <w:sectPr w:rsidR="00FC693F" w:rsidRPr="0006063C" w:rsidSect="00034616">
      <w:footerReference w:type="default" r:id="rId9"/>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Database - bản bổ sung ràng buộc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Code">
    <w:name w:val="SchemaCode"/>
    <w:pPr>
      <w:spacing w:after="40" w:before="0"/>
    </w:pPr>
    <w:rPr>
      <w:rFonts w:ascii="Consolas" w:hAnsi="Consolas" w:eastAsia="Consolas"/>
      <w:sz w:val="16"/>
    </w:rPr>
  </w:style>
  <w:style w:type="paragraph" w:customStyle="1" w:styleId="SmallNote">
    <w:name w:val="SmallNote"/>
    <w:pPr>
      <w:spacing w:after="6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